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41AA" w14:textId="77777777" w:rsidR="00B10859" w:rsidRPr="007A7CA6" w:rsidRDefault="00000000">
      <w:pPr>
        <w:spacing w:after="480"/>
        <w:jc w:val="center"/>
        <w:rPr>
          <w:sz w:val="20"/>
          <w:szCs w:val="20"/>
          <w:lang w:eastAsia="ko-KR"/>
        </w:rPr>
      </w:pPr>
      <w:r w:rsidRPr="007A7CA6">
        <w:rPr>
          <w:b/>
          <w:color w:val="1B365D"/>
          <w:sz w:val="36"/>
          <w:szCs w:val="20"/>
          <w:lang w:eastAsia="ko-KR"/>
        </w:rPr>
        <w:t>아이와</w:t>
      </w:r>
      <w:r w:rsidRPr="007A7CA6">
        <w:rPr>
          <w:b/>
          <w:color w:val="1B365D"/>
          <w:sz w:val="36"/>
          <w:szCs w:val="20"/>
          <w:lang w:eastAsia="ko-KR"/>
        </w:rPr>
        <w:t xml:space="preserve"> </w:t>
      </w:r>
      <w:r w:rsidRPr="007A7CA6">
        <w:rPr>
          <w:b/>
          <w:color w:val="1B365D"/>
          <w:sz w:val="36"/>
          <w:szCs w:val="20"/>
          <w:lang w:eastAsia="ko-KR"/>
        </w:rPr>
        <w:t>함께</w:t>
      </w:r>
      <w:r w:rsidRPr="007A7CA6">
        <w:rPr>
          <w:b/>
          <w:color w:val="1B365D"/>
          <w:sz w:val="36"/>
          <w:szCs w:val="20"/>
          <w:lang w:eastAsia="ko-KR"/>
        </w:rPr>
        <w:t xml:space="preserve"> </w:t>
      </w:r>
      <w:r w:rsidRPr="007A7CA6">
        <w:rPr>
          <w:b/>
          <w:color w:val="1B365D"/>
          <w:sz w:val="36"/>
          <w:szCs w:val="20"/>
          <w:lang w:eastAsia="ko-KR"/>
        </w:rPr>
        <w:t>가기</w:t>
      </w:r>
      <w:r w:rsidRPr="007A7CA6">
        <w:rPr>
          <w:b/>
          <w:color w:val="1B365D"/>
          <w:sz w:val="36"/>
          <w:szCs w:val="20"/>
          <w:lang w:eastAsia="ko-KR"/>
        </w:rPr>
        <w:t xml:space="preserve"> </w:t>
      </w:r>
      <w:r w:rsidRPr="007A7CA6">
        <w:rPr>
          <w:b/>
          <w:color w:val="1B365D"/>
          <w:sz w:val="36"/>
          <w:szCs w:val="20"/>
          <w:lang w:eastAsia="ko-KR"/>
        </w:rPr>
        <w:t>좋은</w:t>
      </w:r>
      <w:r w:rsidRPr="007A7CA6">
        <w:rPr>
          <w:b/>
          <w:color w:val="1B365D"/>
          <w:sz w:val="36"/>
          <w:szCs w:val="20"/>
          <w:lang w:eastAsia="ko-KR"/>
        </w:rPr>
        <w:t xml:space="preserve"> </w:t>
      </w:r>
      <w:r w:rsidRPr="007A7CA6">
        <w:rPr>
          <w:b/>
          <w:color w:val="1B365D"/>
          <w:sz w:val="36"/>
          <w:szCs w:val="20"/>
          <w:lang w:eastAsia="ko-KR"/>
        </w:rPr>
        <w:t>수도권</w:t>
      </w:r>
      <w:r w:rsidRPr="007A7CA6">
        <w:rPr>
          <w:b/>
          <w:color w:val="1B365D"/>
          <w:sz w:val="36"/>
          <w:szCs w:val="20"/>
          <w:lang w:eastAsia="ko-KR"/>
        </w:rPr>
        <w:t xml:space="preserve"> </w:t>
      </w:r>
      <w:r w:rsidRPr="007A7CA6">
        <w:rPr>
          <w:b/>
          <w:color w:val="1B365D"/>
          <w:sz w:val="36"/>
          <w:szCs w:val="20"/>
          <w:lang w:eastAsia="ko-KR"/>
        </w:rPr>
        <w:t>나들이</w:t>
      </w:r>
      <w:r w:rsidRPr="007A7CA6">
        <w:rPr>
          <w:b/>
          <w:color w:val="1B365D"/>
          <w:sz w:val="36"/>
          <w:szCs w:val="20"/>
          <w:lang w:eastAsia="ko-KR"/>
        </w:rPr>
        <w:t xml:space="preserve"> </w:t>
      </w:r>
      <w:r w:rsidRPr="007A7CA6">
        <w:rPr>
          <w:b/>
          <w:color w:val="1B365D"/>
          <w:sz w:val="36"/>
          <w:szCs w:val="20"/>
          <w:lang w:eastAsia="ko-KR"/>
        </w:rPr>
        <w:t>명소</w:t>
      </w:r>
      <w:r w:rsidRPr="007A7CA6">
        <w:rPr>
          <w:b/>
          <w:color w:val="1B365D"/>
          <w:sz w:val="36"/>
          <w:szCs w:val="20"/>
          <w:lang w:eastAsia="ko-KR"/>
        </w:rPr>
        <w:t xml:space="preserve"> TOP 9</w:t>
      </w:r>
    </w:p>
    <w:p w14:paraId="0DF3F984" w14:textId="77777777" w:rsidR="00B10859" w:rsidRDefault="00000000">
      <w:pPr>
        <w:keepNext/>
        <w:spacing w:before="360" w:after="120"/>
        <w:rPr>
          <w:lang w:eastAsia="ko-KR"/>
        </w:rPr>
      </w:pPr>
      <w:r>
        <w:rPr>
          <w:b/>
          <w:color w:val="2E6F40"/>
          <w:sz w:val="28"/>
          <w:lang w:eastAsia="ko-KR"/>
        </w:rPr>
        <w:t xml:space="preserve">① </w:t>
      </w:r>
      <w:r>
        <w:rPr>
          <w:b/>
          <w:color w:val="2E6F40"/>
          <w:sz w:val="28"/>
          <w:lang w:eastAsia="ko-KR"/>
        </w:rPr>
        <w:t>어린이비전센터</w:t>
      </w:r>
      <w:r>
        <w:rPr>
          <w:b/>
          <w:color w:val="2E6F40"/>
          <w:sz w:val="28"/>
          <w:lang w:eastAsia="ko-KR"/>
        </w:rPr>
        <w:t xml:space="preserve"> </w:t>
      </w:r>
      <w:r>
        <w:rPr>
          <w:b/>
          <w:color w:val="2E6F40"/>
          <w:sz w:val="28"/>
          <w:lang w:eastAsia="ko-KR"/>
        </w:rPr>
        <w:t>체험전시실</w:t>
      </w:r>
      <w:r>
        <w:rPr>
          <w:b/>
          <w:color w:val="2E6F40"/>
          <w:sz w:val="28"/>
          <w:lang w:eastAsia="ko-KR"/>
        </w:rPr>
        <w:t xml:space="preserve"> &amp; </w:t>
      </w:r>
      <w:proofErr w:type="spellStart"/>
      <w:r>
        <w:rPr>
          <w:b/>
          <w:color w:val="2E6F40"/>
          <w:sz w:val="28"/>
          <w:lang w:eastAsia="ko-KR"/>
        </w:rPr>
        <w:t>사계절썰매장</w:t>
      </w:r>
      <w:proofErr w:type="spellEnd"/>
    </w:p>
    <w:p w14:paraId="63B7FFDD" w14:textId="77777777" w:rsidR="00B10859" w:rsidRDefault="00000000">
      <w:pPr>
        <w:spacing w:after="160"/>
        <w:ind w:left="288"/>
        <w:rPr>
          <w:lang w:eastAsia="ko-KR"/>
        </w:rPr>
      </w:pPr>
      <w:r>
        <w:rPr>
          <w:b/>
          <w:color w:val="D97706"/>
          <w:sz w:val="22"/>
          <w:lang w:eastAsia="ko-KR"/>
        </w:rPr>
        <w:t>📌 "</w:t>
      </w:r>
      <w:r>
        <w:rPr>
          <w:b/>
          <w:color w:val="D97706"/>
          <w:sz w:val="22"/>
          <w:lang w:eastAsia="ko-KR"/>
        </w:rPr>
        <w:t>실내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체험부터</w:t>
      </w:r>
      <w:r>
        <w:rPr>
          <w:b/>
          <w:color w:val="D97706"/>
          <w:sz w:val="22"/>
          <w:lang w:eastAsia="ko-KR"/>
        </w:rPr>
        <w:t xml:space="preserve"> </w:t>
      </w:r>
      <w:proofErr w:type="spellStart"/>
      <w:r>
        <w:rPr>
          <w:b/>
          <w:color w:val="D97706"/>
          <w:sz w:val="22"/>
          <w:lang w:eastAsia="ko-KR"/>
        </w:rPr>
        <w:t>물썰매까지</w:t>
      </w:r>
      <w:proofErr w:type="spellEnd"/>
      <w:r>
        <w:rPr>
          <w:b/>
          <w:color w:val="D97706"/>
          <w:sz w:val="22"/>
          <w:lang w:eastAsia="ko-KR"/>
        </w:rPr>
        <w:t xml:space="preserve">, </w:t>
      </w:r>
      <w:r>
        <w:rPr>
          <w:b/>
          <w:color w:val="D97706"/>
          <w:sz w:val="22"/>
          <w:lang w:eastAsia="ko-KR"/>
        </w:rPr>
        <w:t>하루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코스로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최고의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만족도를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자랑하는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곳</w:t>
      </w:r>
      <w:r>
        <w:rPr>
          <w:b/>
          <w:color w:val="D97706"/>
          <w:sz w:val="22"/>
          <w:lang w:eastAsia="ko-KR"/>
        </w:rPr>
        <w:t>."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FEFEF"/>
        </w:tblBorders>
        <w:tblLook w:val="04A0" w:firstRow="1" w:lastRow="0" w:firstColumn="1" w:lastColumn="0" w:noHBand="0" w:noVBand="1"/>
      </w:tblPr>
      <w:tblGrid>
        <w:gridCol w:w="1984"/>
        <w:gridCol w:w="6656"/>
      </w:tblGrid>
      <w:tr w:rsidR="00B10859" w14:paraId="76AD6784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A2F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📍 </w:t>
            </w:r>
            <w:proofErr w:type="spellStart"/>
            <w:r>
              <w:rPr>
                <w:b/>
                <w:sz w:val="20"/>
              </w:rPr>
              <w:t>주소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BEB8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경기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남양주시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진접읍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해밀예당</w:t>
            </w:r>
            <w:proofErr w:type="spellEnd"/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96</w:t>
            </w:r>
          </w:p>
        </w:tc>
      </w:tr>
      <w:tr w:rsidR="00B10859" w14:paraId="77FE62C0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2883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👶 </w:t>
            </w:r>
            <w:proofErr w:type="spellStart"/>
            <w:r>
              <w:rPr>
                <w:b/>
                <w:sz w:val="20"/>
              </w:rPr>
              <w:t>추천연령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29A4" w14:textId="77777777" w:rsidR="00B10859" w:rsidRDefault="00000000">
            <w:pPr>
              <w:spacing w:after="0"/>
            </w:pPr>
            <w:r>
              <w:rPr>
                <w:sz w:val="20"/>
              </w:rPr>
              <w:t>3~10</w:t>
            </w:r>
            <w:r>
              <w:rPr>
                <w:sz w:val="20"/>
              </w:rPr>
              <w:t>세</w:t>
            </w:r>
          </w:p>
        </w:tc>
      </w:tr>
      <w:tr w:rsidR="00B10859" w14:paraId="1FB5BBF8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4859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⏰ </w:t>
            </w:r>
            <w:r>
              <w:rPr>
                <w:b/>
                <w:sz w:val="20"/>
              </w:rPr>
              <w:t>운영시간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6E0D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체험전시실</w:t>
            </w:r>
            <w:r>
              <w:rPr>
                <w:sz w:val="20"/>
                <w:lang w:eastAsia="ko-KR"/>
              </w:rPr>
              <w:t xml:space="preserve"> 10:00~17:30</w:t>
            </w:r>
            <w:r>
              <w:rPr>
                <w:sz w:val="20"/>
                <w:lang w:eastAsia="ko-KR"/>
              </w:rPr>
              <w:br/>
            </w:r>
            <w:proofErr w:type="spellStart"/>
            <w:r>
              <w:rPr>
                <w:sz w:val="20"/>
                <w:lang w:eastAsia="ko-KR"/>
              </w:rPr>
              <w:t>사계절썰매장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시즌별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상이</w:t>
            </w:r>
          </w:p>
        </w:tc>
      </w:tr>
      <w:tr w:rsidR="00B10859" w14:paraId="6F2EF691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EB5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❌ </w:t>
            </w:r>
            <w:proofErr w:type="spellStart"/>
            <w:r>
              <w:rPr>
                <w:b/>
                <w:sz w:val="20"/>
              </w:rPr>
              <w:t>휴무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398E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매주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월요일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공휴일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제외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B10859" w14:paraId="7858DAA9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0DC9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⏳ </w:t>
            </w:r>
            <w:proofErr w:type="spellStart"/>
            <w:r>
              <w:rPr>
                <w:b/>
                <w:sz w:val="20"/>
              </w:rPr>
              <w:t>추천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이용시간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D4A1" w14:textId="77777777" w:rsidR="00B10859" w:rsidRDefault="00000000">
            <w:pPr>
              <w:spacing w:after="0"/>
            </w:pPr>
            <w:r>
              <w:rPr>
                <w:sz w:val="20"/>
              </w:rPr>
              <w:t>반나절</w:t>
            </w:r>
            <w:r>
              <w:rPr>
                <w:sz w:val="20"/>
              </w:rPr>
              <w:t>~</w:t>
            </w:r>
            <w:r>
              <w:rPr>
                <w:sz w:val="20"/>
              </w:rPr>
              <w:t>하루</w:t>
            </w:r>
          </w:p>
        </w:tc>
      </w:tr>
      <w:tr w:rsidR="00B10859" w14:paraId="23F87278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6BC0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✨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추천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5D05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실내</w:t>
            </w:r>
            <w:r>
              <w:rPr>
                <w:sz w:val="20"/>
                <w:lang w:eastAsia="ko-KR"/>
              </w:rPr>
              <w:t>+</w:t>
            </w:r>
            <w:r>
              <w:rPr>
                <w:sz w:val="20"/>
                <w:lang w:eastAsia="ko-KR"/>
              </w:rPr>
              <w:t>야외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여름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물썰매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</w:t>
            </w:r>
          </w:p>
        </w:tc>
      </w:tr>
      <w:tr w:rsidR="00B10859" w14:paraId="7F7883A9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1D6B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추천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이유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51B6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최근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체험전시실이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리뉴얼되어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아이들이</w:t>
            </w:r>
            <w:r>
              <w:rPr>
                <w:sz w:val="20"/>
                <w:lang w:eastAsia="ko-KR"/>
              </w:rPr>
              <w:t xml:space="preserve"> 1~2</w:t>
            </w:r>
            <w:r>
              <w:rPr>
                <w:sz w:val="20"/>
                <w:lang w:eastAsia="ko-KR"/>
              </w:rPr>
              <w:t>시간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신나게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뛰어놀기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좋습니다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r>
              <w:rPr>
                <w:sz w:val="20"/>
                <w:lang w:eastAsia="ko-KR"/>
              </w:rPr>
              <w:t>반나절은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체험전시실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반나절은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사계절썰매장에서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보내면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금방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지나갑니다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r>
              <w:rPr>
                <w:sz w:val="20"/>
                <w:lang w:eastAsia="ko-KR"/>
              </w:rPr>
              <w:t>여름에는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물썰매장으로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운영되어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특히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높으며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주말에는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대기시간이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길어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평일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추천합니다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12A54AFD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F4B6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부모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꿀팁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CFF1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✔️ </w:t>
            </w:r>
            <w:r>
              <w:rPr>
                <w:sz w:val="20"/>
                <w:lang w:eastAsia="ko-KR"/>
              </w:rPr>
              <w:t>여벌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옷과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챙기기</w:t>
            </w:r>
            <w:r>
              <w:rPr>
                <w:sz w:val="20"/>
                <w:lang w:eastAsia="ko-KR"/>
              </w:rPr>
              <w:br/>
              <w:t xml:space="preserve">✔️ </w:t>
            </w:r>
            <w:r>
              <w:rPr>
                <w:sz w:val="20"/>
                <w:lang w:eastAsia="ko-KR"/>
              </w:rPr>
              <w:t>평일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</w:t>
            </w:r>
          </w:p>
        </w:tc>
      </w:tr>
      <w:tr w:rsidR="00B10859" w14:paraId="542A4B89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77E4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🍴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식당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5791" w14:textId="5DE0938C" w:rsidR="00B10859" w:rsidRDefault="007A7CA6">
            <w:pPr>
              <w:spacing w:after="0"/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돼지오형제</w:t>
            </w:r>
            <w:proofErr w:type="spellEnd"/>
            <w:r>
              <w:rPr>
                <w:rFonts w:eastAsia="맑은 고딕" w:cs="맑은 고딕" w:hint="eastAsia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남양주진접점</w:t>
            </w:r>
            <w:proofErr w:type="spellEnd"/>
            <w:r>
              <w:rPr>
                <w:rFonts w:eastAsia="맑은 고딕" w:cs="맑은 고딕" w:hint="eastAsia"/>
                <w:sz w:val="20"/>
                <w:lang w:eastAsia="ko-KR"/>
              </w:rPr>
              <w:t>(</w:t>
            </w: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대형키즈룸완비</w:t>
            </w:r>
            <w:proofErr w:type="spellEnd"/>
            <w:proofErr w:type="gramStart"/>
            <w:r>
              <w:rPr>
                <w:rFonts w:eastAsia="맑은 고딕" w:cs="맑은 고딕" w:hint="eastAsia"/>
                <w:sz w:val="20"/>
                <w:lang w:eastAsia="ko-KR"/>
              </w:rPr>
              <w:t>),</w:t>
            </w: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진촌설렁탕</w:t>
            </w:r>
            <w:proofErr w:type="spellEnd"/>
            <w:proofErr w:type="gramEnd"/>
          </w:p>
        </w:tc>
      </w:tr>
      <w:tr w:rsidR="00B10859" w14:paraId="1B68751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BC41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☕ </w:t>
            </w:r>
            <w:r>
              <w:rPr>
                <w:b/>
                <w:sz w:val="20"/>
              </w:rPr>
              <w:t>근처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카페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02A0" w14:textId="77777777" w:rsidR="00B10859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파스쿠찌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남양주진접</w:t>
            </w:r>
            <w:proofErr w:type="spellEnd"/>
            <w:r>
              <w:rPr>
                <w:sz w:val="20"/>
                <w:lang w:eastAsia="ko-KR"/>
              </w:rPr>
              <w:t>DI</w:t>
            </w:r>
            <w:r>
              <w:rPr>
                <w:sz w:val="20"/>
                <w:lang w:eastAsia="ko-KR"/>
              </w:rPr>
              <w:t>점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달빛새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베이커리앤카페</w:t>
            </w:r>
            <w:proofErr w:type="spellEnd"/>
          </w:p>
        </w:tc>
      </w:tr>
    </w:tbl>
    <w:p w14:paraId="1160B957" w14:textId="77777777" w:rsidR="00B10859" w:rsidRDefault="00B10859">
      <w:pPr>
        <w:spacing w:after="240"/>
        <w:rPr>
          <w:lang w:eastAsia="ko-KR"/>
        </w:rPr>
      </w:pPr>
    </w:p>
    <w:p w14:paraId="58F6563E" w14:textId="77777777" w:rsidR="007A7CA6" w:rsidRDefault="007A7CA6">
      <w:pPr>
        <w:keepNext/>
        <w:spacing w:before="360" w:after="120"/>
        <w:rPr>
          <w:rFonts w:eastAsia="맑은 고딕"/>
          <w:b/>
          <w:color w:val="2E6F40"/>
          <w:sz w:val="28"/>
          <w:lang w:eastAsia="ko-KR"/>
        </w:rPr>
      </w:pPr>
    </w:p>
    <w:p w14:paraId="46B30B1B" w14:textId="00CD244D" w:rsidR="00B10859" w:rsidRDefault="00000000">
      <w:pPr>
        <w:keepNext/>
        <w:spacing w:before="360" w:after="120"/>
        <w:rPr>
          <w:lang w:eastAsia="ko-KR"/>
        </w:rPr>
      </w:pPr>
      <w:r>
        <w:rPr>
          <w:b/>
          <w:color w:val="2E6F40"/>
          <w:sz w:val="28"/>
          <w:lang w:eastAsia="ko-KR"/>
        </w:rPr>
        <w:t xml:space="preserve">② </w:t>
      </w:r>
      <w:proofErr w:type="spellStart"/>
      <w:r>
        <w:rPr>
          <w:b/>
          <w:color w:val="2E6F40"/>
          <w:sz w:val="28"/>
          <w:lang w:eastAsia="ko-KR"/>
        </w:rPr>
        <w:t>늘솔길공원</w:t>
      </w:r>
      <w:proofErr w:type="spellEnd"/>
    </w:p>
    <w:p w14:paraId="5DBDF61B" w14:textId="77777777" w:rsidR="00B10859" w:rsidRDefault="00000000">
      <w:pPr>
        <w:spacing w:after="160"/>
        <w:ind w:left="288"/>
        <w:rPr>
          <w:lang w:eastAsia="ko-KR"/>
        </w:rPr>
      </w:pPr>
      <w:r>
        <w:rPr>
          <w:b/>
          <w:color w:val="D97706"/>
          <w:sz w:val="22"/>
          <w:lang w:eastAsia="ko-KR"/>
        </w:rPr>
        <w:t>📌 "</w:t>
      </w:r>
      <w:r>
        <w:rPr>
          <w:b/>
          <w:color w:val="D97706"/>
          <w:sz w:val="22"/>
          <w:lang w:eastAsia="ko-KR"/>
        </w:rPr>
        <w:t>돈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거의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안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들고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하루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종일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놀기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좋은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인천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대표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피크닉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명소</w:t>
      </w:r>
      <w:r>
        <w:rPr>
          <w:b/>
          <w:color w:val="D97706"/>
          <w:sz w:val="22"/>
          <w:lang w:eastAsia="ko-KR"/>
        </w:rPr>
        <w:t>."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FEFEF"/>
        </w:tblBorders>
        <w:tblLook w:val="04A0" w:firstRow="1" w:lastRow="0" w:firstColumn="1" w:lastColumn="0" w:noHBand="0" w:noVBand="1"/>
      </w:tblPr>
      <w:tblGrid>
        <w:gridCol w:w="2035"/>
        <w:gridCol w:w="6605"/>
      </w:tblGrid>
      <w:tr w:rsidR="00B10859" w14:paraId="42CB6216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47D8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📍 </w:t>
            </w:r>
            <w:proofErr w:type="spellStart"/>
            <w:r>
              <w:rPr>
                <w:b/>
                <w:sz w:val="20"/>
              </w:rPr>
              <w:t>주소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01BC" w14:textId="77777777" w:rsidR="00B10859" w:rsidRDefault="00000000">
            <w:pPr>
              <w:spacing w:after="0"/>
            </w:pPr>
            <w:r>
              <w:rPr>
                <w:sz w:val="20"/>
              </w:rPr>
              <w:t>인천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남동구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앵고개로</w:t>
            </w:r>
            <w:r>
              <w:rPr>
                <w:sz w:val="20"/>
              </w:rPr>
              <w:t xml:space="preserve"> 783</w:t>
            </w:r>
          </w:p>
        </w:tc>
      </w:tr>
      <w:tr w:rsidR="00B10859" w14:paraId="35462072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C933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👶 </w:t>
            </w:r>
            <w:r>
              <w:rPr>
                <w:b/>
                <w:sz w:val="20"/>
              </w:rPr>
              <w:t>추천연령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6FE3" w14:textId="77777777" w:rsidR="00B10859" w:rsidRDefault="00000000">
            <w:pPr>
              <w:spacing w:after="0"/>
            </w:pPr>
            <w:r>
              <w:rPr>
                <w:sz w:val="20"/>
              </w:rPr>
              <w:t>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연령</w:t>
            </w:r>
          </w:p>
        </w:tc>
      </w:tr>
      <w:tr w:rsidR="00B10859" w14:paraId="1C48A481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8C1B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⏰ </w:t>
            </w:r>
            <w:r>
              <w:rPr>
                <w:b/>
                <w:sz w:val="20"/>
              </w:rPr>
              <w:t>운영시간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C7B7" w14:textId="77777777" w:rsidR="00B10859" w:rsidRDefault="00000000">
            <w:pPr>
              <w:spacing w:after="0"/>
            </w:pPr>
            <w:r>
              <w:rPr>
                <w:sz w:val="20"/>
              </w:rPr>
              <w:t>24</w:t>
            </w:r>
            <w:r>
              <w:rPr>
                <w:sz w:val="20"/>
              </w:rPr>
              <w:t>시간</w:t>
            </w:r>
          </w:p>
        </w:tc>
      </w:tr>
      <w:tr w:rsidR="00B10859" w14:paraId="0006561D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A75B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❌ </w:t>
            </w:r>
            <w:r>
              <w:rPr>
                <w:b/>
                <w:sz w:val="20"/>
              </w:rPr>
              <w:t>휴무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1444" w14:textId="77777777" w:rsidR="00B10859" w:rsidRDefault="00000000">
            <w:pPr>
              <w:spacing w:after="0"/>
            </w:pPr>
            <w:r>
              <w:rPr>
                <w:sz w:val="20"/>
              </w:rPr>
              <w:t>없음</w:t>
            </w:r>
          </w:p>
        </w:tc>
      </w:tr>
      <w:tr w:rsidR="00B10859" w14:paraId="51560E73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4F1C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⏳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이용시간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9DF8" w14:textId="77777777" w:rsidR="00B10859" w:rsidRDefault="00000000">
            <w:pPr>
              <w:spacing w:after="0"/>
            </w:pPr>
            <w:r>
              <w:rPr>
                <w:sz w:val="20"/>
              </w:rPr>
              <w:t>2~4</w:t>
            </w:r>
            <w:r>
              <w:rPr>
                <w:sz w:val="20"/>
              </w:rPr>
              <w:t>시간</w:t>
            </w:r>
          </w:p>
        </w:tc>
      </w:tr>
      <w:tr w:rsidR="00B10859" w14:paraId="4B2AF1E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33DB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✨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추천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4FD8" w14:textId="77777777" w:rsidR="00B10859" w:rsidRDefault="00000000">
            <w:pPr>
              <w:spacing w:after="0"/>
            </w:pPr>
            <w:r>
              <w:rPr>
                <w:sz w:val="20"/>
              </w:rPr>
              <w:t>피크닉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무료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자연체험</w:t>
            </w:r>
          </w:p>
        </w:tc>
      </w:tr>
      <w:tr w:rsidR="00B10859" w14:paraId="1E321DFD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FBFD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이유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0748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편백숲과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넓은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잔디를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갖춘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힐링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공원입니다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r>
              <w:rPr>
                <w:sz w:val="20"/>
                <w:lang w:eastAsia="ko-KR"/>
              </w:rPr>
              <w:t>무료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먹이주기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체험이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텐트를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피크닉을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즐기기에도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좋습니다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6561408D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3BAB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부모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꿀팁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D0E8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✔️ </w:t>
            </w:r>
            <w:r>
              <w:rPr>
                <w:sz w:val="20"/>
                <w:lang w:eastAsia="ko-KR"/>
              </w:rPr>
              <w:t>돗자리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필수</w:t>
            </w:r>
            <w:r>
              <w:rPr>
                <w:sz w:val="20"/>
                <w:lang w:eastAsia="ko-KR"/>
              </w:rPr>
              <w:br/>
              <w:t xml:space="preserve">✔️ </w:t>
            </w:r>
            <w:r>
              <w:rPr>
                <w:sz w:val="20"/>
                <w:lang w:eastAsia="ko-KR"/>
              </w:rPr>
              <w:t>간식이나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도시락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준비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</w:t>
            </w:r>
          </w:p>
        </w:tc>
      </w:tr>
      <w:tr w:rsidR="00B10859" w14:paraId="5FFD6C16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4D1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🍴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식당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6752" w14:textId="7ABF5465" w:rsidR="00B10859" w:rsidRDefault="007A7CA6">
            <w:pPr>
              <w:spacing w:after="0"/>
              <w:rPr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영월애곤드레</w:t>
            </w:r>
            <w:proofErr w:type="spellEnd"/>
            <w:r>
              <w:rPr>
                <w:rFonts w:eastAsia="맑은 고딕" w:cs="맑은 고딕" w:hint="eastAsia"/>
                <w:sz w:val="20"/>
                <w:lang w:eastAsia="ko-KR"/>
              </w:rPr>
              <w:t xml:space="preserve"> </w:t>
            </w:r>
            <w:proofErr w:type="gramStart"/>
            <w:r>
              <w:rPr>
                <w:rFonts w:eastAsia="맑은 고딕" w:cs="맑은 고딕" w:hint="eastAsia"/>
                <w:sz w:val="20"/>
                <w:lang w:eastAsia="ko-KR"/>
              </w:rPr>
              <w:t>인천본점,</w:t>
            </w: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무지락설렁탕</w:t>
            </w:r>
            <w:proofErr w:type="spellEnd"/>
            <w:proofErr w:type="gramEnd"/>
          </w:p>
        </w:tc>
      </w:tr>
      <w:tr w:rsidR="00B10859" w14:paraId="77D55F44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63C8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☕ </w:t>
            </w:r>
            <w:r>
              <w:rPr>
                <w:b/>
                <w:sz w:val="20"/>
              </w:rPr>
              <w:t>근처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카페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B6B0" w14:textId="5F9BC090" w:rsidR="00B10859" w:rsidRDefault="007A7CA6">
            <w:pPr>
              <w:spacing w:after="0"/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늘솜당</w:t>
            </w:r>
            <w:proofErr w:type="spellEnd"/>
            <w:r>
              <w:rPr>
                <w:rFonts w:eastAsia="맑은 고딕" w:cs="맑은 고딕" w:hint="eastAsia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인천점</w:t>
            </w:r>
            <w:proofErr w:type="spellEnd"/>
            <w:r>
              <w:rPr>
                <w:rFonts w:eastAsia="맑은 고딕" w:cs="맑은 고딕" w:hint="eastAsia"/>
                <w:sz w:val="20"/>
                <w:lang w:eastAsia="ko-KR"/>
              </w:rPr>
              <w:t xml:space="preserve">, </w:t>
            </w: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라노비아카페</w:t>
            </w:r>
            <w:proofErr w:type="spellEnd"/>
          </w:p>
        </w:tc>
      </w:tr>
    </w:tbl>
    <w:p w14:paraId="4FB4B208" w14:textId="77777777" w:rsidR="00B10859" w:rsidRDefault="00B10859">
      <w:pPr>
        <w:spacing w:after="240"/>
        <w:rPr>
          <w:rFonts w:eastAsia="맑은 고딕"/>
          <w:lang w:eastAsia="ko-KR"/>
        </w:rPr>
      </w:pPr>
    </w:p>
    <w:p w14:paraId="3EB6FCB9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59589564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4F596915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78A308B1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60DC388B" w14:textId="77777777" w:rsidR="0083316F" w:rsidRPr="0083316F" w:rsidRDefault="0083316F">
      <w:pPr>
        <w:spacing w:after="240"/>
        <w:rPr>
          <w:rFonts w:eastAsia="맑은 고딕" w:hint="eastAsia"/>
          <w:lang w:eastAsia="ko-KR"/>
        </w:rPr>
      </w:pPr>
    </w:p>
    <w:p w14:paraId="621EC056" w14:textId="77777777" w:rsidR="00B10859" w:rsidRDefault="00000000">
      <w:pPr>
        <w:keepNext/>
        <w:spacing w:before="360" w:after="120"/>
        <w:rPr>
          <w:lang w:eastAsia="ko-KR"/>
        </w:rPr>
      </w:pPr>
      <w:r>
        <w:rPr>
          <w:b/>
          <w:color w:val="2E6F40"/>
          <w:sz w:val="28"/>
          <w:lang w:eastAsia="ko-KR"/>
        </w:rPr>
        <w:lastRenderedPageBreak/>
        <w:t xml:space="preserve">③ </w:t>
      </w:r>
      <w:r>
        <w:rPr>
          <w:b/>
          <w:color w:val="2E6F40"/>
          <w:sz w:val="28"/>
          <w:lang w:eastAsia="ko-KR"/>
        </w:rPr>
        <w:t>동두천</w:t>
      </w:r>
      <w:r>
        <w:rPr>
          <w:b/>
          <w:color w:val="2E6F40"/>
          <w:sz w:val="28"/>
          <w:lang w:eastAsia="ko-KR"/>
        </w:rPr>
        <w:t xml:space="preserve"> </w:t>
      </w:r>
      <w:proofErr w:type="spellStart"/>
      <w:r>
        <w:rPr>
          <w:b/>
          <w:color w:val="2E6F40"/>
          <w:sz w:val="28"/>
          <w:lang w:eastAsia="ko-KR"/>
        </w:rPr>
        <w:t>놀자숲</w:t>
      </w:r>
      <w:proofErr w:type="spellEnd"/>
    </w:p>
    <w:p w14:paraId="50C57E81" w14:textId="77777777" w:rsidR="00B10859" w:rsidRDefault="00000000">
      <w:pPr>
        <w:spacing w:after="160"/>
        <w:ind w:left="288"/>
        <w:rPr>
          <w:lang w:eastAsia="ko-KR"/>
        </w:rPr>
      </w:pPr>
      <w:r>
        <w:rPr>
          <w:b/>
          <w:color w:val="D97706"/>
          <w:sz w:val="22"/>
          <w:lang w:eastAsia="ko-KR"/>
        </w:rPr>
        <w:t>📌 "</w:t>
      </w:r>
      <w:r>
        <w:rPr>
          <w:b/>
          <w:color w:val="D97706"/>
          <w:sz w:val="22"/>
          <w:lang w:eastAsia="ko-KR"/>
        </w:rPr>
        <w:t>활동량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많은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아이들이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가장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좋아하는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경기북부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대표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놀이터</w:t>
      </w:r>
      <w:r>
        <w:rPr>
          <w:b/>
          <w:color w:val="D97706"/>
          <w:sz w:val="22"/>
          <w:lang w:eastAsia="ko-KR"/>
        </w:rPr>
        <w:t>."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FEFEF"/>
        </w:tblBorders>
        <w:tblLook w:val="04A0" w:firstRow="1" w:lastRow="0" w:firstColumn="1" w:lastColumn="0" w:noHBand="0" w:noVBand="1"/>
      </w:tblPr>
      <w:tblGrid>
        <w:gridCol w:w="2039"/>
        <w:gridCol w:w="6601"/>
      </w:tblGrid>
      <w:tr w:rsidR="00B10859" w14:paraId="06BA08DE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FDD8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📍 </w:t>
            </w:r>
            <w:proofErr w:type="spellStart"/>
            <w:r>
              <w:rPr>
                <w:b/>
                <w:sz w:val="20"/>
              </w:rPr>
              <w:t>주소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1F48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경기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동두천시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탑동가산로</w:t>
            </w:r>
            <w:proofErr w:type="spellEnd"/>
            <w:r>
              <w:rPr>
                <w:sz w:val="20"/>
                <w:lang w:eastAsia="ko-KR"/>
              </w:rPr>
              <w:t xml:space="preserve"> 1</w:t>
            </w:r>
          </w:p>
        </w:tc>
      </w:tr>
      <w:tr w:rsidR="00B10859" w14:paraId="4D76FC1F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DBE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👶 </w:t>
            </w:r>
            <w:proofErr w:type="spellStart"/>
            <w:r>
              <w:rPr>
                <w:b/>
                <w:sz w:val="20"/>
              </w:rPr>
              <w:t>추천연령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048A" w14:textId="77777777" w:rsidR="00B10859" w:rsidRDefault="00000000">
            <w:pPr>
              <w:spacing w:after="0"/>
            </w:pPr>
            <w:r>
              <w:rPr>
                <w:sz w:val="20"/>
              </w:rPr>
              <w:t>6~10</w:t>
            </w:r>
            <w:r>
              <w:rPr>
                <w:sz w:val="20"/>
              </w:rPr>
              <w:t>세</w:t>
            </w:r>
          </w:p>
        </w:tc>
      </w:tr>
      <w:tr w:rsidR="00B10859" w14:paraId="2F2E4FDF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10D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⏰ </w:t>
            </w:r>
            <w:r>
              <w:rPr>
                <w:b/>
                <w:sz w:val="20"/>
              </w:rPr>
              <w:t>운영시간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0C29" w14:textId="77777777" w:rsidR="00B10859" w:rsidRDefault="00000000">
            <w:pPr>
              <w:spacing w:after="0"/>
            </w:pPr>
            <w:r>
              <w:rPr>
                <w:sz w:val="20"/>
              </w:rPr>
              <w:t>10:00~18:00</w:t>
            </w:r>
          </w:p>
        </w:tc>
      </w:tr>
      <w:tr w:rsidR="00B10859" w14:paraId="33B273DF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E2B9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❌ </w:t>
            </w:r>
            <w:r>
              <w:rPr>
                <w:b/>
                <w:sz w:val="20"/>
              </w:rPr>
              <w:t>휴무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9C57" w14:textId="77777777" w:rsidR="00B10859" w:rsidRDefault="00000000">
            <w:pPr>
              <w:spacing w:after="0"/>
            </w:pPr>
            <w:r>
              <w:rPr>
                <w:sz w:val="20"/>
              </w:rPr>
              <w:t>매주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월요일</w:t>
            </w:r>
          </w:p>
        </w:tc>
      </w:tr>
      <w:tr w:rsidR="00B10859" w14:paraId="31704682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09A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⏳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이용시간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369E" w14:textId="77777777" w:rsidR="00B10859" w:rsidRDefault="00000000">
            <w:pPr>
              <w:spacing w:after="0"/>
            </w:pPr>
            <w:r>
              <w:rPr>
                <w:sz w:val="20"/>
              </w:rPr>
              <w:t>하루</w:t>
            </w:r>
          </w:p>
        </w:tc>
      </w:tr>
      <w:tr w:rsidR="00B10859" w14:paraId="1E5E21B6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AD7D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✨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추천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5A18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액티비티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야외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초등학생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</w:t>
            </w:r>
          </w:p>
        </w:tc>
      </w:tr>
      <w:tr w:rsidR="00B10859" w14:paraId="531CC2B0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188A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추천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이유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1C4E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경기북부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규모의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어드벤처파크입니다</w:t>
            </w:r>
            <w:proofErr w:type="spellEnd"/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proofErr w:type="spellStart"/>
            <w:r>
              <w:rPr>
                <w:sz w:val="20"/>
                <w:lang w:eastAsia="ko-KR"/>
              </w:rPr>
              <w:t>클라이밍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그물놀이터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서바이벌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활동적인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아이들이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종일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놀기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좋습니다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4DEF445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B86D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부모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꿀팁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E2F3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✔️ </w:t>
            </w:r>
            <w:r>
              <w:rPr>
                <w:sz w:val="20"/>
                <w:lang w:eastAsia="ko-KR"/>
              </w:rPr>
              <w:t>운동화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착용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</w:t>
            </w:r>
            <w:r>
              <w:rPr>
                <w:sz w:val="20"/>
                <w:lang w:eastAsia="ko-KR"/>
              </w:rPr>
              <w:br/>
              <w:t xml:space="preserve">✔️ </w:t>
            </w:r>
            <w:r>
              <w:rPr>
                <w:sz w:val="20"/>
                <w:lang w:eastAsia="ko-KR"/>
              </w:rPr>
              <w:t>체력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옷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준비</w:t>
            </w:r>
          </w:p>
        </w:tc>
      </w:tr>
      <w:tr w:rsidR="00B10859" w14:paraId="698FBC82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A30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🍴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식당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4E0A" w14:textId="77777777" w:rsidR="00B10859" w:rsidRDefault="00000000">
            <w:pPr>
              <w:spacing w:after="0"/>
            </w:pPr>
            <w:r>
              <w:rPr>
                <w:sz w:val="20"/>
              </w:rPr>
              <w:t>나목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스모크밸리</w:t>
            </w:r>
          </w:p>
        </w:tc>
      </w:tr>
      <w:tr w:rsidR="00B10859" w14:paraId="31ABB43F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B020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☕ </w:t>
            </w:r>
            <w:r>
              <w:rPr>
                <w:b/>
                <w:sz w:val="20"/>
              </w:rPr>
              <w:t>근처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카페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A0DB" w14:textId="77777777" w:rsidR="00B10859" w:rsidRDefault="00000000">
            <w:pPr>
              <w:spacing w:after="0"/>
            </w:pPr>
            <w:r>
              <w:rPr>
                <w:sz w:val="20"/>
              </w:rPr>
              <w:t>왕방지기</w:t>
            </w:r>
          </w:p>
        </w:tc>
      </w:tr>
      <w:tr w:rsidR="00B10859" w14:paraId="776515EF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A1B1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🏡 </w:t>
            </w:r>
            <w:r>
              <w:rPr>
                <w:b/>
                <w:sz w:val="20"/>
              </w:rPr>
              <w:t>숙소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BDBF" w14:textId="77777777" w:rsidR="00B10859" w:rsidRDefault="00000000">
            <w:pPr>
              <w:spacing w:after="0"/>
            </w:pPr>
            <w:r>
              <w:rPr>
                <w:sz w:val="20"/>
              </w:rPr>
              <w:t>동두천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자연휴양림</w:t>
            </w:r>
          </w:p>
        </w:tc>
      </w:tr>
    </w:tbl>
    <w:p w14:paraId="7C0771F3" w14:textId="77777777" w:rsidR="00B10859" w:rsidRDefault="00B10859">
      <w:pPr>
        <w:spacing w:after="240"/>
        <w:rPr>
          <w:rFonts w:eastAsia="맑은 고딕"/>
          <w:lang w:eastAsia="ko-KR"/>
        </w:rPr>
      </w:pPr>
    </w:p>
    <w:p w14:paraId="628EEA36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0B2F41E2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0E9F35F5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645783AE" w14:textId="77777777" w:rsidR="0083316F" w:rsidRPr="0083316F" w:rsidRDefault="0083316F">
      <w:pPr>
        <w:spacing w:after="240"/>
        <w:rPr>
          <w:rFonts w:eastAsia="맑은 고딕" w:hint="eastAsia"/>
          <w:lang w:eastAsia="ko-KR"/>
        </w:rPr>
      </w:pPr>
    </w:p>
    <w:p w14:paraId="44AB687E" w14:textId="0408AAE5" w:rsidR="00B10859" w:rsidRPr="007A7CA6" w:rsidRDefault="00000000">
      <w:pPr>
        <w:keepNext/>
        <w:spacing w:before="360" w:after="120"/>
        <w:rPr>
          <w:rFonts w:eastAsia="맑은 고딕" w:hint="eastAsia"/>
          <w:lang w:eastAsia="ko-KR"/>
        </w:rPr>
      </w:pPr>
      <w:r>
        <w:rPr>
          <w:b/>
          <w:color w:val="2E6F40"/>
          <w:sz w:val="28"/>
          <w:lang w:eastAsia="ko-KR"/>
        </w:rPr>
        <w:lastRenderedPageBreak/>
        <w:t xml:space="preserve">④ </w:t>
      </w:r>
      <w:proofErr w:type="spellStart"/>
      <w:r>
        <w:rPr>
          <w:b/>
          <w:color w:val="2E6F40"/>
          <w:sz w:val="28"/>
          <w:lang w:eastAsia="ko-KR"/>
        </w:rPr>
        <w:t>경기도교육청북부유아체험교육원</w:t>
      </w:r>
      <w:proofErr w:type="spellEnd"/>
      <w:r w:rsidR="007A7CA6">
        <w:rPr>
          <w:rFonts w:eastAsia="맑은 고딕" w:hint="eastAsia"/>
          <w:b/>
          <w:color w:val="2E6F40"/>
          <w:sz w:val="28"/>
          <w:lang w:eastAsia="ko-KR"/>
        </w:rPr>
        <w:t>(</w:t>
      </w:r>
      <w:proofErr w:type="spellStart"/>
      <w:r w:rsidR="007A7CA6">
        <w:rPr>
          <w:rFonts w:eastAsia="맑은 고딕" w:hint="eastAsia"/>
          <w:b/>
          <w:color w:val="2E6F40"/>
          <w:sz w:val="28"/>
          <w:lang w:eastAsia="ko-KR"/>
        </w:rPr>
        <w:t>아하놀이터</w:t>
      </w:r>
      <w:proofErr w:type="spellEnd"/>
      <w:r w:rsidR="007A7CA6">
        <w:rPr>
          <w:rFonts w:eastAsia="맑은 고딕" w:hint="eastAsia"/>
          <w:b/>
          <w:color w:val="2E6F40"/>
          <w:sz w:val="28"/>
          <w:lang w:eastAsia="ko-KR"/>
        </w:rPr>
        <w:t>)</w:t>
      </w:r>
    </w:p>
    <w:p w14:paraId="7ED4954B" w14:textId="77777777" w:rsidR="00B10859" w:rsidRDefault="00000000">
      <w:pPr>
        <w:spacing w:after="160"/>
        <w:ind w:left="288"/>
        <w:rPr>
          <w:lang w:eastAsia="ko-KR"/>
        </w:rPr>
      </w:pPr>
      <w:r>
        <w:rPr>
          <w:b/>
          <w:color w:val="D97706"/>
          <w:sz w:val="22"/>
          <w:lang w:eastAsia="ko-KR"/>
        </w:rPr>
        <w:t>📌 "</w:t>
      </w:r>
      <w:r>
        <w:rPr>
          <w:b/>
          <w:color w:val="D97706"/>
          <w:sz w:val="22"/>
          <w:lang w:eastAsia="ko-KR"/>
        </w:rPr>
        <w:t>무료라는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게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믿기지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않을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정도의</w:t>
      </w:r>
      <w:r>
        <w:rPr>
          <w:b/>
          <w:color w:val="D97706"/>
          <w:sz w:val="22"/>
          <w:lang w:eastAsia="ko-KR"/>
        </w:rPr>
        <w:t xml:space="preserve"> </w:t>
      </w:r>
      <w:proofErr w:type="spellStart"/>
      <w:r>
        <w:rPr>
          <w:b/>
          <w:color w:val="D97706"/>
          <w:sz w:val="22"/>
          <w:lang w:eastAsia="ko-KR"/>
        </w:rPr>
        <w:t>역대급</w:t>
      </w:r>
      <w:proofErr w:type="spellEnd"/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유아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체험시설</w:t>
      </w:r>
      <w:r>
        <w:rPr>
          <w:b/>
          <w:color w:val="D97706"/>
          <w:sz w:val="22"/>
          <w:lang w:eastAsia="ko-KR"/>
        </w:rPr>
        <w:t>."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FEFEF"/>
        </w:tblBorders>
        <w:tblLook w:val="04A0" w:firstRow="1" w:lastRow="0" w:firstColumn="1" w:lastColumn="0" w:noHBand="0" w:noVBand="1"/>
      </w:tblPr>
      <w:tblGrid>
        <w:gridCol w:w="2047"/>
        <w:gridCol w:w="6593"/>
      </w:tblGrid>
      <w:tr w:rsidR="00B10859" w14:paraId="37ED2543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5130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📍 </w:t>
            </w:r>
            <w:proofErr w:type="spellStart"/>
            <w:r>
              <w:rPr>
                <w:b/>
                <w:sz w:val="20"/>
              </w:rPr>
              <w:t>주소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6A7E" w14:textId="77777777" w:rsidR="00B10859" w:rsidRDefault="00000000">
            <w:pPr>
              <w:spacing w:after="0"/>
            </w:pPr>
            <w:r>
              <w:rPr>
                <w:sz w:val="20"/>
              </w:rPr>
              <w:t>경기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양주시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고읍남로</w:t>
            </w:r>
            <w:r>
              <w:rPr>
                <w:sz w:val="20"/>
              </w:rPr>
              <w:t xml:space="preserve"> 160</w:t>
            </w:r>
          </w:p>
        </w:tc>
      </w:tr>
      <w:tr w:rsidR="00B10859" w14:paraId="3A7745C5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4BBD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👶 </w:t>
            </w:r>
            <w:r>
              <w:rPr>
                <w:b/>
                <w:sz w:val="20"/>
              </w:rPr>
              <w:t>추천연령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67AD" w14:textId="77777777" w:rsidR="00B10859" w:rsidRDefault="00000000">
            <w:pPr>
              <w:spacing w:after="0"/>
            </w:pPr>
            <w:r>
              <w:rPr>
                <w:sz w:val="20"/>
              </w:rPr>
              <w:t>3~7</w:t>
            </w:r>
            <w:r>
              <w:rPr>
                <w:sz w:val="20"/>
              </w:rPr>
              <w:t>세</w:t>
            </w:r>
          </w:p>
        </w:tc>
      </w:tr>
      <w:tr w:rsidR="00B10859" w14:paraId="2F8D1445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5C07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⏰ </w:t>
            </w:r>
            <w:r>
              <w:rPr>
                <w:b/>
                <w:sz w:val="20"/>
              </w:rPr>
              <w:t>운영시간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3AA2" w14:textId="77777777" w:rsidR="00B10859" w:rsidRDefault="00000000">
            <w:pPr>
              <w:spacing w:after="0"/>
            </w:pPr>
            <w:r>
              <w:rPr>
                <w:sz w:val="20"/>
              </w:rPr>
              <w:t>10:00~15:00</w:t>
            </w:r>
          </w:p>
        </w:tc>
      </w:tr>
      <w:tr w:rsidR="00B10859" w14:paraId="6C654EBB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767A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❌ </w:t>
            </w:r>
            <w:r>
              <w:rPr>
                <w:b/>
                <w:sz w:val="20"/>
              </w:rPr>
              <w:t>휴무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173D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홈페이지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참고</w:t>
            </w:r>
          </w:p>
        </w:tc>
      </w:tr>
      <w:tr w:rsidR="00B10859" w14:paraId="38DBECB1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5865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⏳ </w:t>
            </w:r>
            <w:proofErr w:type="spellStart"/>
            <w:r>
              <w:rPr>
                <w:b/>
                <w:sz w:val="20"/>
              </w:rPr>
              <w:t>추천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이용시간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C2EE" w14:textId="77777777" w:rsidR="00B10859" w:rsidRDefault="00000000">
            <w:pPr>
              <w:spacing w:after="0"/>
            </w:pPr>
            <w:r>
              <w:rPr>
                <w:sz w:val="20"/>
              </w:rPr>
              <w:t>4~5</w:t>
            </w:r>
            <w:r>
              <w:rPr>
                <w:sz w:val="20"/>
              </w:rPr>
              <w:t>시간</w:t>
            </w:r>
          </w:p>
        </w:tc>
      </w:tr>
      <w:tr w:rsidR="00B10859" w14:paraId="7F8EBB73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2009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✨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추천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DC06" w14:textId="77777777" w:rsidR="00B10859" w:rsidRDefault="00000000">
            <w:pPr>
              <w:spacing w:after="0"/>
            </w:pPr>
            <w:r>
              <w:rPr>
                <w:sz w:val="20"/>
              </w:rPr>
              <w:t>실내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날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무료</w:t>
            </w:r>
          </w:p>
        </w:tc>
      </w:tr>
      <w:tr w:rsidR="00B10859" w14:paraId="75E2097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32D9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🎫 </w:t>
            </w:r>
            <w:r>
              <w:rPr>
                <w:b/>
                <w:sz w:val="20"/>
              </w:rPr>
              <w:t>추가정보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8346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💰 </w:t>
            </w:r>
            <w:r>
              <w:rPr>
                <w:sz w:val="20"/>
                <w:lang w:eastAsia="ko-KR"/>
              </w:rPr>
              <w:t>이용요금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무료</w:t>
            </w:r>
            <w:r>
              <w:rPr>
                <w:sz w:val="20"/>
                <w:lang w:eastAsia="ko-KR"/>
              </w:rPr>
              <w:br/>
              <w:t xml:space="preserve">🎫 </w:t>
            </w:r>
            <w:r>
              <w:rPr>
                <w:sz w:val="20"/>
                <w:lang w:eastAsia="ko-KR"/>
              </w:rPr>
              <w:t>예약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매월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첫째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수요일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홈페이지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예약</w:t>
            </w:r>
          </w:p>
        </w:tc>
      </w:tr>
      <w:tr w:rsidR="00B10859" w14:paraId="4E61384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0FF1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추천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이유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782E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1~3</w:t>
            </w:r>
            <w:r>
              <w:rPr>
                <w:sz w:val="20"/>
                <w:lang w:eastAsia="ko-KR"/>
              </w:rPr>
              <w:t>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규모의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체험시설과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야외놀이터까지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갖춘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체험공간입니다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r>
              <w:rPr>
                <w:sz w:val="20"/>
                <w:lang w:eastAsia="ko-KR"/>
              </w:rPr>
              <w:t>대형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캠핑존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미디어존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독서존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모래놀이터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부족할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콘텐츠가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다양합니다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277A8271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E525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부모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꿀팁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7EC2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✔️ </w:t>
            </w:r>
            <w:r>
              <w:rPr>
                <w:sz w:val="20"/>
                <w:lang w:eastAsia="ko-KR"/>
              </w:rPr>
              <w:t>예약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오픈과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마감되는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많습니다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  <w:t xml:space="preserve">✔️ </w:t>
            </w:r>
            <w:r>
              <w:rPr>
                <w:sz w:val="20"/>
                <w:lang w:eastAsia="ko-KR"/>
              </w:rPr>
              <w:t>도시락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챙겨가면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더욱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여유롭게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이용할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30D158CC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E8BC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🍴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식당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27A9" w14:textId="77777777" w:rsidR="00B10859" w:rsidRDefault="00000000">
            <w:pPr>
              <w:spacing w:after="0"/>
            </w:pPr>
            <w:r>
              <w:rPr>
                <w:sz w:val="20"/>
              </w:rPr>
              <w:t>밀곳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자반고</w:t>
            </w:r>
          </w:p>
        </w:tc>
      </w:tr>
      <w:tr w:rsidR="00B10859" w14:paraId="7086633C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5689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☕ </w:t>
            </w:r>
            <w:r>
              <w:rPr>
                <w:b/>
                <w:sz w:val="20"/>
              </w:rPr>
              <w:t>근처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카페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AA18" w14:textId="1A8B1149" w:rsidR="00B10859" w:rsidRPr="007A7CA6" w:rsidRDefault="00000000">
            <w:pPr>
              <w:spacing w:after="0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sz w:val="20"/>
              </w:rPr>
              <w:t>윤쉐프의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 w:rsidR="007A7CA6">
              <w:rPr>
                <w:rFonts w:eastAsia="맑은 고딕" w:cs="맑은 고딕" w:hint="eastAsia"/>
                <w:sz w:val="20"/>
                <w:lang w:eastAsia="ko-KR"/>
              </w:rPr>
              <w:t>정직한제빵소</w:t>
            </w:r>
            <w:proofErr w:type="spellEnd"/>
          </w:p>
        </w:tc>
      </w:tr>
    </w:tbl>
    <w:p w14:paraId="6E99F333" w14:textId="77777777" w:rsidR="00B10859" w:rsidRDefault="00B10859">
      <w:pPr>
        <w:spacing w:after="240"/>
        <w:rPr>
          <w:rFonts w:eastAsia="맑은 고딕"/>
          <w:lang w:eastAsia="ko-KR"/>
        </w:rPr>
      </w:pPr>
    </w:p>
    <w:p w14:paraId="60CDB865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45FFF7DB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784CC109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2F5A058C" w14:textId="77777777" w:rsidR="0083316F" w:rsidRPr="0083316F" w:rsidRDefault="0083316F">
      <w:pPr>
        <w:spacing w:after="240"/>
        <w:rPr>
          <w:rFonts w:eastAsia="맑은 고딕" w:hint="eastAsia"/>
          <w:lang w:eastAsia="ko-KR"/>
        </w:rPr>
      </w:pPr>
    </w:p>
    <w:p w14:paraId="2313D5DA" w14:textId="77777777" w:rsidR="00B10859" w:rsidRDefault="00000000">
      <w:pPr>
        <w:keepNext/>
        <w:spacing w:before="360" w:after="120"/>
        <w:rPr>
          <w:lang w:eastAsia="ko-KR"/>
        </w:rPr>
      </w:pPr>
      <w:r>
        <w:rPr>
          <w:b/>
          <w:color w:val="2E6F40"/>
          <w:sz w:val="28"/>
          <w:lang w:eastAsia="ko-KR"/>
        </w:rPr>
        <w:lastRenderedPageBreak/>
        <w:t xml:space="preserve">⑤ </w:t>
      </w:r>
      <w:r>
        <w:rPr>
          <w:b/>
          <w:color w:val="2E6F40"/>
          <w:sz w:val="28"/>
          <w:lang w:eastAsia="ko-KR"/>
        </w:rPr>
        <w:t>현대</w:t>
      </w:r>
      <w:r>
        <w:rPr>
          <w:b/>
          <w:color w:val="2E6F40"/>
          <w:sz w:val="28"/>
          <w:lang w:eastAsia="ko-KR"/>
        </w:rPr>
        <w:t xml:space="preserve"> </w:t>
      </w:r>
      <w:r>
        <w:rPr>
          <w:b/>
          <w:color w:val="2E6F40"/>
          <w:sz w:val="28"/>
          <w:lang w:eastAsia="ko-KR"/>
        </w:rPr>
        <w:t>모터스튜디오</w:t>
      </w:r>
      <w:r>
        <w:rPr>
          <w:b/>
          <w:color w:val="2E6F40"/>
          <w:sz w:val="28"/>
          <w:lang w:eastAsia="ko-KR"/>
        </w:rPr>
        <w:t xml:space="preserve"> </w:t>
      </w:r>
      <w:r>
        <w:rPr>
          <w:b/>
          <w:color w:val="2E6F40"/>
          <w:sz w:val="28"/>
          <w:lang w:eastAsia="ko-KR"/>
        </w:rPr>
        <w:t>고양</w:t>
      </w:r>
    </w:p>
    <w:p w14:paraId="4AFFDC71" w14:textId="77777777" w:rsidR="00B10859" w:rsidRDefault="00000000">
      <w:pPr>
        <w:spacing w:after="160"/>
        <w:ind w:left="288"/>
        <w:rPr>
          <w:lang w:eastAsia="ko-KR"/>
        </w:rPr>
      </w:pPr>
      <w:r>
        <w:rPr>
          <w:b/>
          <w:color w:val="D97706"/>
          <w:sz w:val="22"/>
          <w:lang w:eastAsia="ko-KR"/>
        </w:rPr>
        <w:t>📌 "</w:t>
      </w:r>
      <w:r>
        <w:rPr>
          <w:b/>
          <w:color w:val="D97706"/>
          <w:sz w:val="22"/>
          <w:lang w:eastAsia="ko-KR"/>
        </w:rPr>
        <w:t>자동차를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좋아하는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아이라면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실패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없는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체험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여행지</w:t>
      </w:r>
      <w:r>
        <w:rPr>
          <w:b/>
          <w:color w:val="D97706"/>
          <w:sz w:val="22"/>
          <w:lang w:eastAsia="ko-KR"/>
        </w:rPr>
        <w:t>."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FEFEF"/>
        </w:tblBorders>
        <w:tblLook w:val="04A0" w:firstRow="1" w:lastRow="0" w:firstColumn="1" w:lastColumn="0" w:noHBand="0" w:noVBand="1"/>
      </w:tblPr>
      <w:tblGrid>
        <w:gridCol w:w="2047"/>
        <w:gridCol w:w="6593"/>
      </w:tblGrid>
      <w:tr w:rsidR="00B10859" w14:paraId="1826A7D3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C97F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📍 </w:t>
            </w:r>
            <w:proofErr w:type="spellStart"/>
            <w:r>
              <w:rPr>
                <w:b/>
                <w:sz w:val="20"/>
              </w:rPr>
              <w:t>주소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DCEF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경기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고양시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일산서구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킨텍스로</w:t>
            </w:r>
            <w:proofErr w:type="spellEnd"/>
            <w:r>
              <w:rPr>
                <w:sz w:val="20"/>
                <w:lang w:eastAsia="ko-KR"/>
              </w:rPr>
              <w:t xml:space="preserve"> 217-6</w:t>
            </w:r>
          </w:p>
        </w:tc>
      </w:tr>
      <w:tr w:rsidR="00B10859" w14:paraId="0E04BB5B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0BD1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👶 </w:t>
            </w:r>
            <w:proofErr w:type="spellStart"/>
            <w:r>
              <w:rPr>
                <w:b/>
                <w:sz w:val="20"/>
              </w:rPr>
              <w:t>추천연령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1350" w14:textId="77777777" w:rsidR="00B10859" w:rsidRDefault="00000000">
            <w:pPr>
              <w:spacing w:after="0"/>
            </w:pPr>
            <w:r>
              <w:rPr>
                <w:sz w:val="20"/>
              </w:rPr>
              <w:t>4~10</w:t>
            </w:r>
            <w:r>
              <w:rPr>
                <w:sz w:val="20"/>
              </w:rPr>
              <w:t>세</w:t>
            </w:r>
          </w:p>
        </w:tc>
      </w:tr>
      <w:tr w:rsidR="00B10859" w14:paraId="39E3C238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5CFC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⏰ </w:t>
            </w:r>
            <w:r>
              <w:rPr>
                <w:b/>
                <w:sz w:val="20"/>
              </w:rPr>
              <w:t>운영시간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21F6" w14:textId="77777777" w:rsidR="00B10859" w:rsidRDefault="00000000">
            <w:pPr>
              <w:spacing w:after="0"/>
            </w:pPr>
            <w:r>
              <w:rPr>
                <w:sz w:val="20"/>
              </w:rPr>
              <w:t>09:00~20:00</w:t>
            </w:r>
          </w:p>
        </w:tc>
      </w:tr>
      <w:tr w:rsidR="00B10859" w14:paraId="48D6BE8D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AEBD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❌ </w:t>
            </w:r>
            <w:r>
              <w:rPr>
                <w:b/>
                <w:sz w:val="20"/>
              </w:rPr>
              <w:t>휴무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850A" w14:textId="77777777" w:rsidR="00B10859" w:rsidRDefault="00000000">
            <w:pPr>
              <w:spacing w:after="0"/>
            </w:pPr>
            <w:r>
              <w:rPr>
                <w:sz w:val="20"/>
              </w:rPr>
              <w:t>연중무휴</w:t>
            </w:r>
          </w:p>
        </w:tc>
      </w:tr>
      <w:tr w:rsidR="00B10859" w14:paraId="07727859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130B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⏳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이용시간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7573" w14:textId="77777777" w:rsidR="00B10859" w:rsidRDefault="00000000">
            <w:pPr>
              <w:spacing w:after="0"/>
            </w:pPr>
            <w:r>
              <w:rPr>
                <w:sz w:val="20"/>
              </w:rPr>
              <w:t>2~4</w:t>
            </w:r>
            <w:r>
              <w:rPr>
                <w:sz w:val="20"/>
              </w:rPr>
              <w:t>시간</w:t>
            </w:r>
          </w:p>
        </w:tc>
      </w:tr>
      <w:tr w:rsidR="00B10859" w14:paraId="5A9A46F4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B152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✨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추천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649A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자동차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좋아하는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아이</w:t>
            </w:r>
          </w:p>
        </w:tc>
      </w:tr>
      <w:tr w:rsidR="00B10859" w14:paraId="26D22AAB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E4C4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추천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이유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2326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자동차를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만지고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체험할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국내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수준의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체험공간입니다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r>
              <w:rPr>
                <w:sz w:val="20"/>
                <w:lang w:eastAsia="ko-KR"/>
              </w:rPr>
              <w:t>특히</w:t>
            </w:r>
            <w:r>
              <w:rPr>
                <w:sz w:val="20"/>
                <w:lang w:eastAsia="ko-KR"/>
              </w:rPr>
              <w:t xml:space="preserve"> 4D Ride</w:t>
            </w:r>
            <w:r>
              <w:rPr>
                <w:sz w:val="20"/>
                <w:lang w:eastAsia="ko-KR"/>
              </w:rPr>
              <w:t>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다양한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프로그램은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아이들의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높습니다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66F42FEF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AEFF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부모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꿀팁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546A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✔️ </w:t>
            </w:r>
            <w:r>
              <w:rPr>
                <w:sz w:val="20"/>
                <w:lang w:eastAsia="ko-KR"/>
              </w:rPr>
              <w:t>체험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프로그램은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예약하면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편하게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가능합니다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0E4A68F0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E454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🍴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식당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31B2" w14:textId="765B82B2" w:rsidR="00B10859" w:rsidRDefault="007A7CA6">
            <w:pPr>
              <w:spacing w:after="0"/>
            </w:pP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키친바이해비치</w:t>
            </w:r>
            <w:proofErr w:type="spellEnd"/>
          </w:p>
        </w:tc>
      </w:tr>
      <w:tr w:rsidR="00B10859" w14:paraId="3D723F1D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688C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☕ </w:t>
            </w:r>
            <w:r>
              <w:rPr>
                <w:b/>
                <w:sz w:val="20"/>
              </w:rPr>
              <w:t>근처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카페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A6E3" w14:textId="5E9E05F7" w:rsidR="00B10859" w:rsidRDefault="007A7CA6">
            <w:pPr>
              <w:spacing w:after="0"/>
              <w:rPr>
                <w:lang w:eastAsia="ko-KR"/>
              </w:rPr>
            </w:pPr>
            <w:r w:rsidRPr="007A7CA6">
              <w:rPr>
                <w:rFonts w:eastAsia="맑은 고딕" w:cs="맑은 고딕"/>
                <w:b/>
                <w:bCs/>
                <w:sz w:val="20"/>
                <w:lang w:eastAsia="ko-KR"/>
              </w:rPr>
              <w:t>현대 모터스튜디오 고양 카페</w:t>
            </w:r>
          </w:p>
        </w:tc>
      </w:tr>
    </w:tbl>
    <w:p w14:paraId="62EBFDB2" w14:textId="77777777" w:rsidR="00B10859" w:rsidRDefault="00B10859">
      <w:pPr>
        <w:spacing w:after="240"/>
        <w:rPr>
          <w:rFonts w:eastAsia="맑은 고딕"/>
          <w:lang w:eastAsia="ko-KR"/>
        </w:rPr>
      </w:pPr>
    </w:p>
    <w:p w14:paraId="5AB2F0EA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7A13E798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2C2D7B42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5AF3003E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0E4E12AC" w14:textId="77777777" w:rsidR="0083316F" w:rsidRPr="0083316F" w:rsidRDefault="0083316F">
      <w:pPr>
        <w:spacing w:after="240"/>
        <w:rPr>
          <w:rFonts w:eastAsia="맑은 고딕" w:hint="eastAsia"/>
          <w:lang w:eastAsia="ko-KR"/>
        </w:rPr>
      </w:pPr>
    </w:p>
    <w:p w14:paraId="12707E6B" w14:textId="77777777" w:rsidR="00B10859" w:rsidRDefault="00000000">
      <w:pPr>
        <w:keepNext/>
        <w:spacing w:before="360" w:after="120"/>
        <w:rPr>
          <w:lang w:eastAsia="ko-KR"/>
        </w:rPr>
      </w:pPr>
      <w:r>
        <w:rPr>
          <w:b/>
          <w:color w:val="2E6F40"/>
          <w:sz w:val="28"/>
          <w:lang w:eastAsia="ko-KR"/>
        </w:rPr>
        <w:lastRenderedPageBreak/>
        <w:t xml:space="preserve">⑥ </w:t>
      </w:r>
      <w:r>
        <w:rPr>
          <w:b/>
          <w:color w:val="2E6F40"/>
          <w:sz w:val="28"/>
          <w:lang w:eastAsia="ko-KR"/>
        </w:rPr>
        <w:t>일산호수공원</w:t>
      </w:r>
    </w:p>
    <w:p w14:paraId="00AE7FCE" w14:textId="77777777" w:rsidR="00B10859" w:rsidRDefault="00000000">
      <w:pPr>
        <w:spacing w:after="160"/>
        <w:ind w:left="288"/>
        <w:rPr>
          <w:lang w:eastAsia="ko-KR"/>
        </w:rPr>
      </w:pPr>
      <w:r>
        <w:rPr>
          <w:b/>
          <w:color w:val="D97706"/>
          <w:sz w:val="22"/>
          <w:lang w:eastAsia="ko-KR"/>
        </w:rPr>
        <w:t>📌 "</w:t>
      </w:r>
      <w:r>
        <w:rPr>
          <w:b/>
          <w:color w:val="D97706"/>
          <w:sz w:val="22"/>
          <w:lang w:eastAsia="ko-KR"/>
        </w:rPr>
        <w:t>돈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안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들고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가장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만족도가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높은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고양시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대표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나들이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코스</w:t>
      </w:r>
      <w:r>
        <w:rPr>
          <w:b/>
          <w:color w:val="D97706"/>
          <w:sz w:val="22"/>
          <w:lang w:eastAsia="ko-KR"/>
        </w:rPr>
        <w:t>."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FEFEF"/>
        </w:tblBorders>
        <w:tblLook w:val="04A0" w:firstRow="1" w:lastRow="0" w:firstColumn="1" w:lastColumn="0" w:noHBand="0" w:noVBand="1"/>
      </w:tblPr>
      <w:tblGrid>
        <w:gridCol w:w="2044"/>
        <w:gridCol w:w="6596"/>
      </w:tblGrid>
      <w:tr w:rsidR="00B10859" w14:paraId="5AA3B3E8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A667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📍 </w:t>
            </w:r>
            <w:proofErr w:type="spellStart"/>
            <w:r>
              <w:rPr>
                <w:b/>
                <w:sz w:val="20"/>
              </w:rPr>
              <w:t>주소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897A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경기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고양시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일산동구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호수로</w:t>
            </w:r>
            <w:r>
              <w:rPr>
                <w:sz w:val="20"/>
                <w:lang w:eastAsia="ko-KR"/>
              </w:rPr>
              <w:t xml:space="preserve"> 731</w:t>
            </w:r>
          </w:p>
        </w:tc>
      </w:tr>
      <w:tr w:rsidR="00B10859" w14:paraId="4ADD7CB5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BA06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👶 </w:t>
            </w:r>
            <w:proofErr w:type="spellStart"/>
            <w:r>
              <w:rPr>
                <w:b/>
                <w:sz w:val="20"/>
              </w:rPr>
              <w:t>추천연령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63DB" w14:textId="77777777" w:rsidR="00B10859" w:rsidRDefault="00000000">
            <w:pPr>
              <w:spacing w:after="0"/>
            </w:pPr>
            <w:r>
              <w:rPr>
                <w:sz w:val="20"/>
              </w:rPr>
              <w:t>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연령</w:t>
            </w:r>
          </w:p>
        </w:tc>
      </w:tr>
      <w:tr w:rsidR="00B10859" w14:paraId="1A81819A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15C7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⏰ </w:t>
            </w:r>
            <w:r>
              <w:rPr>
                <w:b/>
                <w:sz w:val="20"/>
              </w:rPr>
              <w:t>운영시간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4DF5" w14:textId="77777777" w:rsidR="00B10859" w:rsidRDefault="00000000">
            <w:pPr>
              <w:spacing w:after="0"/>
            </w:pPr>
            <w:r>
              <w:rPr>
                <w:sz w:val="20"/>
              </w:rPr>
              <w:t>24</w:t>
            </w:r>
            <w:r>
              <w:rPr>
                <w:sz w:val="20"/>
              </w:rPr>
              <w:t>시간</w:t>
            </w:r>
          </w:p>
        </w:tc>
      </w:tr>
      <w:tr w:rsidR="00B10859" w14:paraId="60A33696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C35D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❌ </w:t>
            </w:r>
            <w:r>
              <w:rPr>
                <w:b/>
                <w:sz w:val="20"/>
              </w:rPr>
              <w:t>휴무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BF7E" w14:textId="77777777" w:rsidR="00B10859" w:rsidRDefault="00000000">
            <w:pPr>
              <w:spacing w:after="0"/>
            </w:pPr>
            <w:r>
              <w:rPr>
                <w:sz w:val="20"/>
              </w:rPr>
              <w:t>없음</w:t>
            </w:r>
          </w:p>
        </w:tc>
      </w:tr>
      <w:tr w:rsidR="00B10859" w14:paraId="4E59279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1565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⏳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이용시간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BC06" w14:textId="77777777" w:rsidR="00B10859" w:rsidRDefault="00000000">
            <w:pPr>
              <w:spacing w:after="0"/>
            </w:pPr>
            <w:r>
              <w:rPr>
                <w:sz w:val="20"/>
              </w:rPr>
              <w:t>2~5</w:t>
            </w:r>
            <w:r>
              <w:rPr>
                <w:sz w:val="20"/>
              </w:rPr>
              <w:t>시간</w:t>
            </w:r>
          </w:p>
        </w:tc>
      </w:tr>
      <w:tr w:rsidR="00B10859" w14:paraId="5120AA51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BDE5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✨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추천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E591" w14:textId="77777777" w:rsidR="00B10859" w:rsidRDefault="00000000">
            <w:pPr>
              <w:spacing w:after="0"/>
            </w:pPr>
            <w:r>
              <w:rPr>
                <w:sz w:val="20"/>
              </w:rPr>
              <w:t>피크닉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산책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무료</w:t>
            </w:r>
          </w:p>
        </w:tc>
      </w:tr>
      <w:tr w:rsidR="00B10859" w14:paraId="54B67DB9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B991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이유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EF34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넓은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호수와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놀이터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잔디광장이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산책</w:t>
            </w:r>
            <w:r>
              <w:rPr>
                <w:sz w:val="20"/>
                <w:lang w:eastAsia="ko-KR"/>
              </w:rPr>
              <w:t xml:space="preserve"> and </w:t>
            </w:r>
            <w:r>
              <w:rPr>
                <w:sz w:val="20"/>
                <w:lang w:eastAsia="ko-KR"/>
              </w:rPr>
              <w:t>피크닉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킥보드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타기에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최적입니다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r>
              <w:rPr>
                <w:sz w:val="20"/>
                <w:lang w:eastAsia="ko-KR"/>
              </w:rPr>
              <w:t>계절마다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꽃축제가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열려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언제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방문해도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높습니다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0641BA8D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0842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부모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꿀팁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B4F5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✔️ </w:t>
            </w:r>
            <w:r>
              <w:rPr>
                <w:sz w:val="20"/>
                <w:lang w:eastAsia="ko-KR"/>
              </w:rPr>
              <w:t>킥보드나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자전거를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가져가면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훨씬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높습니다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  <w:t xml:space="preserve">✔️ </w:t>
            </w:r>
            <w:r>
              <w:rPr>
                <w:sz w:val="20"/>
                <w:lang w:eastAsia="ko-KR"/>
              </w:rPr>
              <w:t>저녁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시간대도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추천합니다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66951435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78C2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🍴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식당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7F08" w14:textId="047B1479" w:rsidR="00B10859" w:rsidRPr="007A7CA6" w:rsidRDefault="00000000">
            <w:pPr>
              <w:spacing w:after="0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일산칼국수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>본점</w:t>
            </w:r>
            <w:r w:rsidR="007A7CA6">
              <w:rPr>
                <w:rFonts w:eastAsia="맑은 고딕" w:hint="eastAsia"/>
                <w:sz w:val="20"/>
                <w:lang w:eastAsia="ko-KR"/>
              </w:rPr>
              <w:t>,</w:t>
            </w:r>
            <w:proofErr w:type="spellStart"/>
            <w:r w:rsidR="007A7CA6">
              <w:rPr>
                <w:rFonts w:eastAsia="맑은 고딕" w:hint="eastAsia"/>
                <w:sz w:val="20"/>
                <w:lang w:eastAsia="ko-KR"/>
              </w:rPr>
              <w:t>포폴로피자</w:t>
            </w:r>
            <w:proofErr w:type="spellEnd"/>
            <w:proofErr w:type="gramEnd"/>
          </w:p>
        </w:tc>
      </w:tr>
      <w:tr w:rsidR="00B10859" w14:paraId="36C5AFC0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2397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☕ </w:t>
            </w:r>
            <w:r>
              <w:rPr>
                <w:b/>
                <w:sz w:val="20"/>
              </w:rPr>
              <w:t>근처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카페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0A10" w14:textId="77777777" w:rsidR="00B10859" w:rsidRDefault="00000000">
            <w:pPr>
              <w:spacing w:after="0"/>
            </w:pPr>
            <w:r>
              <w:rPr>
                <w:sz w:val="20"/>
              </w:rPr>
              <w:t>포레스트아웃팅스</w:t>
            </w:r>
          </w:p>
        </w:tc>
      </w:tr>
    </w:tbl>
    <w:p w14:paraId="58F439D6" w14:textId="77777777" w:rsidR="00B10859" w:rsidRDefault="00B10859">
      <w:pPr>
        <w:spacing w:after="240"/>
        <w:rPr>
          <w:rFonts w:eastAsia="맑은 고딕"/>
          <w:lang w:eastAsia="ko-KR"/>
        </w:rPr>
      </w:pPr>
    </w:p>
    <w:p w14:paraId="7B3EDFF5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6CF538EF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15C59081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1971FDC1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101B8CE1" w14:textId="77777777" w:rsidR="0083316F" w:rsidRPr="0083316F" w:rsidRDefault="0083316F">
      <w:pPr>
        <w:spacing w:after="240"/>
        <w:rPr>
          <w:rFonts w:eastAsia="맑은 고딕" w:hint="eastAsia"/>
          <w:lang w:eastAsia="ko-KR"/>
        </w:rPr>
      </w:pPr>
    </w:p>
    <w:p w14:paraId="2C5BB809" w14:textId="77777777" w:rsidR="00B10859" w:rsidRDefault="00000000">
      <w:pPr>
        <w:keepNext/>
        <w:spacing w:before="360" w:after="120"/>
      </w:pPr>
      <w:r>
        <w:rPr>
          <w:b/>
          <w:color w:val="2E6F40"/>
          <w:sz w:val="28"/>
        </w:rPr>
        <w:lastRenderedPageBreak/>
        <w:t xml:space="preserve">⑦ </w:t>
      </w:r>
      <w:proofErr w:type="spellStart"/>
      <w:r>
        <w:rPr>
          <w:b/>
          <w:color w:val="2E6F40"/>
          <w:sz w:val="28"/>
        </w:rPr>
        <w:t>포천</w:t>
      </w:r>
      <w:proofErr w:type="spellEnd"/>
      <w:r>
        <w:rPr>
          <w:b/>
          <w:color w:val="2E6F40"/>
          <w:sz w:val="28"/>
        </w:rPr>
        <w:t xml:space="preserve"> </w:t>
      </w:r>
      <w:proofErr w:type="spellStart"/>
      <w:r>
        <w:rPr>
          <w:b/>
          <w:color w:val="2E6F40"/>
          <w:sz w:val="28"/>
        </w:rPr>
        <w:t>허브아일랜드</w:t>
      </w:r>
      <w:proofErr w:type="spellEnd"/>
    </w:p>
    <w:p w14:paraId="55AFFD52" w14:textId="77777777" w:rsidR="00B10859" w:rsidRDefault="00000000">
      <w:pPr>
        <w:spacing w:after="160"/>
        <w:ind w:left="288"/>
        <w:rPr>
          <w:lang w:eastAsia="ko-KR"/>
        </w:rPr>
      </w:pPr>
      <w:r>
        <w:rPr>
          <w:b/>
          <w:color w:val="D97706"/>
          <w:sz w:val="22"/>
          <w:lang w:eastAsia="ko-KR"/>
        </w:rPr>
        <w:t>📌 "</w:t>
      </w:r>
      <w:r>
        <w:rPr>
          <w:b/>
          <w:color w:val="D97706"/>
          <w:sz w:val="22"/>
          <w:lang w:eastAsia="ko-KR"/>
        </w:rPr>
        <w:t>모래놀이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하나만으로도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아이들이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집에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안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가려고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하는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곳</w:t>
      </w:r>
      <w:r>
        <w:rPr>
          <w:b/>
          <w:color w:val="D97706"/>
          <w:sz w:val="22"/>
          <w:lang w:eastAsia="ko-KR"/>
        </w:rPr>
        <w:t>."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FEFEF"/>
        </w:tblBorders>
        <w:tblLook w:val="04A0" w:firstRow="1" w:lastRow="0" w:firstColumn="1" w:lastColumn="0" w:noHBand="0" w:noVBand="1"/>
      </w:tblPr>
      <w:tblGrid>
        <w:gridCol w:w="2039"/>
        <w:gridCol w:w="6601"/>
      </w:tblGrid>
      <w:tr w:rsidR="00B10859" w14:paraId="2485ADD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1AA3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📍 </w:t>
            </w:r>
            <w:proofErr w:type="spellStart"/>
            <w:r>
              <w:rPr>
                <w:b/>
                <w:sz w:val="20"/>
              </w:rPr>
              <w:t>주소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D5FA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경기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신북면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청신로</w:t>
            </w:r>
            <w:proofErr w:type="spellEnd"/>
            <w:r>
              <w:rPr>
                <w:sz w:val="20"/>
                <w:lang w:eastAsia="ko-KR"/>
              </w:rPr>
              <w:t>947</w:t>
            </w:r>
            <w:r>
              <w:rPr>
                <w:sz w:val="20"/>
                <w:lang w:eastAsia="ko-KR"/>
              </w:rPr>
              <w:t>번길</w:t>
            </w:r>
            <w:r>
              <w:rPr>
                <w:sz w:val="20"/>
                <w:lang w:eastAsia="ko-KR"/>
              </w:rPr>
              <w:t xml:space="preserve"> 51</w:t>
            </w:r>
          </w:p>
        </w:tc>
      </w:tr>
      <w:tr w:rsidR="00B10859" w14:paraId="31ACC190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D8AA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👶 </w:t>
            </w:r>
            <w:proofErr w:type="spellStart"/>
            <w:r>
              <w:rPr>
                <w:b/>
                <w:sz w:val="20"/>
              </w:rPr>
              <w:t>추천연령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B725" w14:textId="77777777" w:rsidR="00B10859" w:rsidRDefault="00000000">
            <w:pPr>
              <w:spacing w:after="0"/>
            </w:pPr>
            <w:r>
              <w:rPr>
                <w:sz w:val="20"/>
              </w:rPr>
              <w:t>2~8</w:t>
            </w:r>
            <w:r>
              <w:rPr>
                <w:sz w:val="20"/>
              </w:rPr>
              <w:t>세</w:t>
            </w:r>
          </w:p>
        </w:tc>
      </w:tr>
      <w:tr w:rsidR="00B10859" w14:paraId="50E569DF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70DA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⏰ </w:t>
            </w:r>
            <w:r>
              <w:rPr>
                <w:b/>
                <w:sz w:val="20"/>
              </w:rPr>
              <w:t>운영시간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363C" w14:textId="77777777" w:rsidR="00B10859" w:rsidRDefault="00000000">
            <w:pPr>
              <w:spacing w:after="0"/>
            </w:pPr>
            <w:r>
              <w:rPr>
                <w:sz w:val="20"/>
              </w:rPr>
              <w:t>10:00~21:00 (</w:t>
            </w:r>
            <w:r>
              <w:rPr>
                <w:sz w:val="20"/>
              </w:rPr>
              <w:t>주말</w:t>
            </w:r>
            <w:r>
              <w:rPr>
                <w:sz w:val="20"/>
              </w:rPr>
              <w:t xml:space="preserve"> 22:00)</w:t>
            </w:r>
          </w:p>
        </w:tc>
      </w:tr>
      <w:tr w:rsidR="00B10859" w14:paraId="421BAFF3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7432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❌ </w:t>
            </w:r>
            <w:r>
              <w:rPr>
                <w:b/>
                <w:sz w:val="20"/>
              </w:rPr>
              <w:t>휴무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5006" w14:textId="77777777" w:rsidR="00B10859" w:rsidRDefault="00000000">
            <w:pPr>
              <w:spacing w:after="0"/>
            </w:pPr>
            <w:r>
              <w:rPr>
                <w:sz w:val="20"/>
              </w:rPr>
              <w:t>수요일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변동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가능</w:t>
            </w:r>
            <w:r>
              <w:rPr>
                <w:sz w:val="20"/>
              </w:rPr>
              <w:t>)</w:t>
            </w:r>
          </w:p>
        </w:tc>
      </w:tr>
      <w:tr w:rsidR="00B10859" w14:paraId="07C51CEB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D8D7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⏳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이용시간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8899" w14:textId="77777777" w:rsidR="00B10859" w:rsidRDefault="00000000">
            <w:pPr>
              <w:spacing w:after="0"/>
            </w:pPr>
            <w:r>
              <w:rPr>
                <w:sz w:val="20"/>
              </w:rPr>
              <w:t>4~6</w:t>
            </w:r>
            <w:r>
              <w:rPr>
                <w:sz w:val="20"/>
              </w:rPr>
              <w:t>시간</w:t>
            </w:r>
          </w:p>
        </w:tc>
      </w:tr>
      <w:tr w:rsidR="00B10859" w14:paraId="017626A1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13DA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✨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추천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59AE" w14:textId="77777777" w:rsidR="00B10859" w:rsidRDefault="00000000">
            <w:pPr>
              <w:spacing w:after="0"/>
            </w:pPr>
            <w:r>
              <w:rPr>
                <w:sz w:val="20"/>
              </w:rPr>
              <w:t>꽃축제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모래놀이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야외</w:t>
            </w:r>
          </w:p>
        </w:tc>
      </w:tr>
      <w:tr w:rsidR="00B10859" w14:paraId="16B30F25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ADBB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이유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9E1A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모래놀이와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모래썰매를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종일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즐길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계절별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꽃축제와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포토존도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풍성합니다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proofErr w:type="spellStart"/>
            <w:r>
              <w:rPr>
                <w:sz w:val="20"/>
                <w:lang w:eastAsia="ko-KR"/>
              </w:rPr>
              <w:t>허브티와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꽃잎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소프트아이스크림도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맛보세요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55626A25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C968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부모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꿀팁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7D7F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✔️ </w:t>
            </w:r>
            <w:r>
              <w:rPr>
                <w:sz w:val="20"/>
                <w:lang w:eastAsia="ko-KR"/>
              </w:rPr>
              <w:t>모래놀이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장난감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챙기면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높습니다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2BBC56D6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F4B1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🍴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식당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0FAD" w14:textId="0823F8AB" w:rsidR="00B10859" w:rsidRPr="007A7CA6" w:rsidRDefault="007A7CA6">
            <w:pPr>
              <w:spacing w:after="0"/>
              <w:rPr>
                <w:rFonts w:eastAsia="맑은 고딕" w:hint="eastAsia"/>
                <w:lang w:eastAsia="ko-KR"/>
              </w:rPr>
            </w:pPr>
            <w:proofErr w:type="spellStart"/>
            <w:r w:rsidRPr="007A7CA6">
              <w:rPr>
                <w:rFonts w:eastAsia="맑은 고딕" w:cs="맑은 고딕" w:hint="eastAsia"/>
                <w:sz w:val="20"/>
                <w:lang w:eastAsia="ko-KR"/>
              </w:rPr>
              <w:t>허브아일랜드</w:t>
            </w:r>
            <w:proofErr w:type="spellEnd"/>
            <w:r w:rsidRPr="007A7CA6">
              <w:rPr>
                <w:sz w:val="20"/>
                <w:lang w:eastAsia="ko-KR"/>
              </w:rPr>
              <w:t xml:space="preserve"> </w:t>
            </w:r>
            <w:r w:rsidRPr="007A7CA6">
              <w:rPr>
                <w:rFonts w:eastAsia="맑은 고딕" w:cs="맑은 고딕" w:hint="eastAsia"/>
                <w:sz w:val="20"/>
                <w:lang w:eastAsia="ko-KR"/>
              </w:rPr>
              <w:t>아테네홀</w:t>
            </w:r>
            <w:r w:rsidRPr="007A7CA6">
              <w:rPr>
                <w:sz w:val="20"/>
                <w:lang w:eastAsia="ko-KR"/>
              </w:rPr>
              <w:t xml:space="preserve"> </w:t>
            </w:r>
            <w:proofErr w:type="gramStart"/>
            <w:r w:rsidRPr="007A7CA6">
              <w:rPr>
                <w:rFonts w:eastAsia="맑은 고딕" w:cs="맑은 고딕" w:hint="eastAsia"/>
                <w:sz w:val="20"/>
                <w:lang w:eastAsia="ko-KR"/>
              </w:rPr>
              <w:t>직영식당</w:t>
            </w:r>
            <w:r>
              <w:rPr>
                <w:rFonts w:eastAsia="맑은 고딕" w:cs="맑은 고딕" w:hint="eastAsia"/>
                <w:sz w:val="20"/>
                <w:lang w:eastAsia="ko-KR"/>
              </w:rPr>
              <w:t>,참나무쟁이</w:t>
            </w:r>
            <w:proofErr w:type="gramEnd"/>
          </w:p>
        </w:tc>
      </w:tr>
      <w:tr w:rsidR="00B10859" w14:paraId="0CF1BB11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144C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☕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카페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AF88" w14:textId="08F49693" w:rsidR="00B10859" w:rsidRPr="007A7CA6" w:rsidRDefault="007A7CA6">
            <w:pPr>
              <w:spacing w:after="0"/>
              <w:rPr>
                <w:rFonts w:eastAsia="맑은 고딕" w:hint="eastAsia"/>
                <w:lang w:eastAsia="ko-KR"/>
              </w:rPr>
            </w:pPr>
            <w:r w:rsidRPr="007A7CA6">
              <w:rPr>
                <w:rFonts w:eastAsia="맑은 고딕" w:cs="맑은 고딕" w:hint="eastAsia"/>
                <w:sz w:val="20"/>
                <w:lang w:eastAsia="ko-KR"/>
              </w:rPr>
              <w:t>허브</w:t>
            </w:r>
            <w:r w:rsidRPr="007A7CA6">
              <w:rPr>
                <w:sz w:val="20"/>
                <w:lang w:eastAsia="ko-KR"/>
              </w:rPr>
              <w:t xml:space="preserve"> </w:t>
            </w:r>
            <w:r w:rsidRPr="007A7CA6">
              <w:rPr>
                <w:rFonts w:eastAsia="맑은 고딕" w:cs="맑은 고딕" w:hint="eastAsia"/>
                <w:sz w:val="20"/>
                <w:lang w:eastAsia="ko-KR"/>
              </w:rPr>
              <w:t>베이커리</w:t>
            </w:r>
            <w:r w:rsidRPr="007A7CA6">
              <w:rPr>
                <w:sz w:val="20"/>
                <w:lang w:eastAsia="ko-KR"/>
              </w:rPr>
              <w:t xml:space="preserve"> &amp; </w:t>
            </w:r>
            <w:r w:rsidRPr="007A7CA6">
              <w:rPr>
                <w:rFonts w:eastAsia="맑은 고딕" w:cs="맑은 고딕" w:hint="eastAsia"/>
                <w:sz w:val="20"/>
                <w:lang w:eastAsia="ko-KR"/>
              </w:rPr>
              <w:t>허브카페</w:t>
            </w:r>
            <w:r w:rsidRPr="007A7CA6">
              <w:rPr>
                <w:sz w:val="20"/>
                <w:lang w:eastAsia="ko-KR"/>
              </w:rPr>
              <w:t xml:space="preserve"> (</w:t>
            </w:r>
            <w:proofErr w:type="spellStart"/>
            <w:r w:rsidRPr="007A7CA6">
              <w:rPr>
                <w:rFonts w:eastAsia="맑은 고딕" w:cs="맑은 고딕" w:hint="eastAsia"/>
                <w:sz w:val="20"/>
                <w:lang w:eastAsia="ko-KR"/>
              </w:rPr>
              <w:t>허브아일랜드</w:t>
            </w:r>
            <w:proofErr w:type="spellEnd"/>
            <w:r w:rsidRPr="007A7CA6">
              <w:rPr>
                <w:sz w:val="20"/>
                <w:lang w:eastAsia="ko-KR"/>
              </w:rPr>
              <w:t xml:space="preserve"> </w:t>
            </w:r>
            <w:r w:rsidRPr="007A7CA6">
              <w:rPr>
                <w:rFonts w:eastAsia="맑은 고딕" w:cs="맑은 고딕" w:hint="eastAsia"/>
                <w:sz w:val="20"/>
                <w:lang w:eastAsia="ko-KR"/>
              </w:rPr>
              <w:t>내부</w:t>
            </w:r>
            <w:r w:rsidRPr="007A7CA6">
              <w:rPr>
                <w:sz w:val="20"/>
                <w:lang w:eastAsia="ko-KR"/>
              </w:rPr>
              <w:t>)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, </w:t>
            </w:r>
            <w:proofErr w:type="spellStart"/>
            <w:r>
              <w:rPr>
                <w:rFonts w:eastAsia="맑은 고딕" w:hint="eastAsia"/>
                <w:sz w:val="20"/>
                <w:lang w:eastAsia="ko-KR"/>
              </w:rPr>
              <w:t>팜브릿지</w:t>
            </w:r>
            <w:proofErr w:type="spellEnd"/>
          </w:p>
        </w:tc>
      </w:tr>
    </w:tbl>
    <w:p w14:paraId="30A239AB" w14:textId="77777777" w:rsidR="00B10859" w:rsidRDefault="00B10859">
      <w:pPr>
        <w:spacing w:after="240"/>
        <w:rPr>
          <w:rFonts w:eastAsia="맑은 고딕"/>
          <w:lang w:eastAsia="ko-KR"/>
        </w:rPr>
      </w:pPr>
    </w:p>
    <w:p w14:paraId="4F357620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436D8EC5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0ADF6CA7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20ECA23A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0F4BB72D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43BBA168" w14:textId="77777777" w:rsidR="0083316F" w:rsidRPr="0083316F" w:rsidRDefault="0083316F">
      <w:pPr>
        <w:spacing w:after="240"/>
        <w:rPr>
          <w:rFonts w:eastAsia="맑은 고딕" w:hint="eastAsia"/>
          <w:lang w:eastAsia="ko-KR"/>
        </w:rPr>
      </w:pPr>
    </w:p>
    <w:p w14:paraId="5A8B1B54" w14:textId="77777777" w:rsidR="00B10859" w:rsidRDefault="00000000">
      <w:pPr>
        <w:keepNext/>
        <w:spacing w:before="360" w:after="120"/>
        <w:rPr>
          <w:lang w:eastAsia="ko-KR"/>
        </w:rPr>
      </w:pPr>
      <w:r>
        <w:rPr>
          <w:b/>
          <w:color w:val="2E6F40"/>
          <w:sz w:val="28"/>
          <w:lang w:eastAsia="ko-KR"/>
        </w:rPr>
        <w:lastRenderedPageBreak/>
        <w:t xml:space="preserve">⑧ </w:t>
      </w:r>
      <w:r>
        <w:rPr>
          <w:b/>
          <w:color w:val="2E6F40"/>
          <w:sz w:val="28"/>
          <w:lang w:eastAsia="ko-KR"/>
        </w:rPr>
        <w:t>경기북부어린이박물관</w:t>
      </w:r>
    </w:p>
    <w:p w14:paraId="25A446ED" w14:textId="77777777" w:rsidR="00B10859" w:rsidRDefault="00000000">
      <w:pPr>
        <w:spacing w:after="160"/>
        <w:ind w:left="288"/>
        <w:rPr>
          <w:lang w:eastAsia="ko-KR"/>
        </w:rPr>
      </w:pPr>
      <w:r>
        <w:rPr>
          <w:b/>
          <w:color w:val="D97706"/>
          <w:sz w:val="22"/>
          <w:lang w:eastAsia="ko-KR"/>
        </w:rPr>
        <w:t>📌 "</w:t>
      </w:r>
      <w:r>
        <w:rPr>
          <w:b/>
          <w:color w:val="D97706"/>
          <w:sz w:val="22"/>
          <w:lang w:eastAsia="ko-KR"/>
        </w:rPr>
        <w:t>박물관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두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곳을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한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번에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즐길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수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있는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최고의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가성비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코스</w:t>
      </w:r>
      <w:r>
        <w:rPr>
          <w:b/>
          <w:color w:val="D97706"/>
          <w:sz w:val="22"/>
          <w:lang w:eastAsia="ko-KR"/>
        </w:rPr>
        <w:t>."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FEFEF"/>
        </w:tblBorders>
        <w:tblLook w:val="04A0" w:firstRow="1" w:lastRow="0" w:firstColumn="1" w:lastColumn="0" w:noHBand="0" w:noVBand="1"/>
      </w:tblPr>
      <w:tblGrid>
        <w:gridCol w:w="2031"/>
        <w:gridCol w:w="6609"/>
      </w:tblGrid>
      <w:tr w:rsidR="00B10859" w14:paraId="2CFE34DC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AAAC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📍 </w:t>
            </w:r>
            <w:proofErr w:type="spellStart"/>
            <w:r>
              <w:rPr>
                <w:b/>
                <w:sz w:val="20"/>
              </w:rPr>
              <w:t>주소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4148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경기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동두천시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평화로</w:t>
            </w:r>
            <w:r>
              <w:rPr>
                <w:sz w:val="20"/>
                <w:lang w:eastAsia="ko-KR"/>
              </w:rPr>
              <w:t>2910</w:t>
            </w:r>
            <w:r>
              <w:rPr>
                <w:sz w:val="20"/>
                <w:lang w:eastAsia="ko-KR"/>
              </w:rPr>
              <w:t>번길</w:t>
            </w:r>
            <w:r>
              <w:rPr>
                <w:sz w:val="20"/>
                <w:lang w:eastAsia="ko-KR"/>
              </w:rPr>
              <w:t xml:space="preserve"> 46</w:t>
            </w:r>
          </w:p>
        </w:tc>
      </w:tr>
      <w:tr w:rsidR="00B10859" w14:paraId="49CDF7BB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9D43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👶 </w:t>
            </w:r>
            <w:proofErr w:type="spellStart"/>
            <w:r>
              <w:rPr>
                <w:b/>
                <w:sz w:val="20"/>
              </w:rPr>
              <w:t>추천연령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D5CE" w14:textId="77777777" w:rsidR="00B10859" w:rsidRDefault="00000000">
            <w:pPr>
              <w:spacing w:after="0"/>
            </w:pPr>
            <w:r>
              <w:rPr>
                <w:sz w:val="20"/>
              </w:rPr>
              <w:t>3~9</w:t>
            </w:r>
            <w:r>
              <w:rPr>
                <w:sz w:val="20"/>
              </w:rPr>
              <w:t>세</w:t>
            </w:r>
          </w:p>
        </w:tc>
      </w:tr>
      <w:tr w:rsidR="00B10859" w14:paraId="3ACFF820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AE1A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⏰ </w:t>
            </w:r>
            <w:r>
              <w:rPr>
                <w:b/>
                <w:sz w:val="20"/>
              </w:rPr>
              <w:t>운영시간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0E3C" w14:textId="77777777" w:rsidR="00B10859" w:rsidRDefault="00000000">
            <w:pPr>
              <w:spacing w:after="0"/>
            </w:pPr>
            <w:r>
              <w:rPr>
                <w:sz w:val="20"/>
              </w:rPr>
              <w:t>10:00~17:30</w:t>
            </w:r>
          </w:p>
        </w:tc>
      </w:tr>
      <w:tr w:rsidR="00B10859" w14:paraId="3CF9142C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C5C8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❌ </w:t>
            </w:r>
            <w:r>
              <w:rPr>
                <w:b/>
                <w:sz w:val="20"/>
              </w:rPr>
              <w:t>휴무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618C" w14:textId="77777777" w:rsidR="00B10859" w:rsidRDefault="00000000">
            <w:pPr>
              <w:spacing w:after="0"/>
            </w:pPr>
            <w:r>
              <w:rPr>
                <w:sz w:val="20"/>
              </w:rPr>
              <w:t>매주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월요일</w:t>
            </w:r>
          </w:p>
        </w:tc>
      </w:tr>
      <w:tr w:rsidR="00B10859" w14:paraId="043DC2CB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AD6F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⏳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이용시간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3FD0" w14:textId="77777777" w:rsidR="00B10859" w:rsidRDefault="00000000">
            <w:pPr>
              <w:spacing w:after="0"/>
            </w:pPr>
            <w:r>
              <w:rPr>
                <w:sz w:val="20"/>
              </w:rPr>
              <w:t>반나절</w:t>
            </w:r>
            <w:r>
              <w:rPr>
                <w:sz w:val="20"/>
              </w:rPr>
              <w:t>~</w:t>
            </w:r>
            <w:r>
              <w:rPr>
                <w:sz w:val="20"/>
              </w:rPr>
              <w:t>하루</w:t>
            </w:r>
          </w:p>
        </w:tc>
      </w:tr>
      <w:tr w:rsidR="00B10859" w14:paraId="35A5141C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8A03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✨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추천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82A1" w14:textId="77777777" w:rsidR="00B10859" w:rsidRDefault="00000000">
            <w:pPr>
              <w:spacing w:after="0"/>
            </w:pPr>
            <w:r>
              <w:rPr>
                <w:sz w:val="20"/>
              </w:rPr>
              <w:t>실내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오는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날</w:t>
            </w:r>
          </w:p>
        </w:tc>
      </w:tr>
      <w:tr w:rsidR="00B10859" w14:paraId="7A562A0C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43CD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이유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C9D7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체험형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전시가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많아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아이들이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만지며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있습니다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r>
              <w:rPr>
                <w:sz w:val="20"/>
                <w:lang w:eastAsia="ko-KR"/>
              </w:rPr>
              <w:t>바로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옆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자유수호평화박물관까지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방문하면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완성됩니다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064581E8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129B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부모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꿀팁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B514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✔️ </w:t>
            </w:r>
            <w:r>
              <w:rPr>
                <w:sz w:val="20"/>
                <w:lang w:eastAsia="ko-KR"/>
              </w:rPr>
              <w:t>도시락을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준비하면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코스로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여유롭게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즐길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74E624A2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5941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🍴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식당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E065" w14:textId="39D24F7C" w:rsidR="00B10859" w:rsidRDefault="007A7CA6">
            <w:pPr>
              <w:spacing w:after="0"/>
              <w:rPr>
                <w:lang w:eastAsia="ko-KR"/>
              </w:rPr>
            </w:pPr>
            <w:proofErr w:type="gramStart"/>
            <w:r>
              <w:rPr>
                <w:rFonts w:eastAsia="맑은 고딕" w:cs="맑은 고딕" w:hint="eastAsia"/>
                <w:sz w:val="20"/>
                <w:lang w:eastAsia="ko-KR"/>
              </w:rPr>
              <w:t>소요산버섯육개장,송월관</w:t>
            </w:r>
            <w:proofErr w:type="gramEnd"/>
          </w:p>
        </w:tc>
      </w:tr>
      <w:tr w:rsidR="00B10859" w14:paraId="1EAD92FF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3F8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☕ </w:t>
            </w:r>
            <w:r>
              <w:rPr>
                <w:b/>
                <w:sz w:val="20"/>
              </w:rPr>
              <w:t>근처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카페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0939" w14:textId="0DFB42A5" w:rsidR="00B10859" w:rsidRDefault="007A7CA6">
            <w:pPr>
              <w:spacing w:after="0"/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sz w:val="20"/>
                <w:lang w:eastAsia="ko-KR"/>
              </w:rPr>
              <w:t>스타벅스동두천</w:t>
            </w:r>
            <w:proofErr w:type="spellEnd"/>
            <w:r>
              <w:rPr>
                <w:rFonts w:eastAsia="맑은 고딕" w:cs="맑은 고딕" w:hint="eastAsia"/>
                <w:sz w:val="20"/>
                <w:lang w:eastAsia="ko-KR"/>
              </w:rPr>
              <w:t>DT점</w:t>
            </w:r>
          </w:p>
        </w:tc>
      </w:tr>
    </w:tbl>
    <w:p w14:paraId="03ECF876" w14:textId="77777777" w:rsidR="00B10859" w:rsidRDefault="00B10859">
      <w:pPr>
        <w:spacing w:after="240"/>
        <w:rPr>
          <w:rFonts w:eastAsia="맑은 고딕"/>
          <w:lang w:eastAsia="ko-KR"/>
        </w:rPr>
      </w:pPr>
    </w:p>
    <w:p w14:paraId="7D3EA2AB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1C339D40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27530E37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317C1723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3E29FD3A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2C2941F2" w14:textId="77777777" w:rsidR="003D1C84" w:rsidRPr="0083316F" w:rsidRDefault="003D1C84">
      <w:pPr>
        <w:spacing w:after="240"/>
        <w:rPr>
          <w:rFonts w:eastAsia="맑은 고딕" w:hint="eastAsia"/>
          <w:lang w:eastAsia="ko-KR"/>
        </w:rPr>
      </w:pPr>
    </w:p>
    <w:p w14:paraId="350486B5" w14:textId="77777777" w:rsidR="00B10859" w:rsidRDefault="00000000">
      <w:pPr>
        <w:keepNext/>
        <w:spacing w:before="360" w:after="120"/>
      </w:pPr>
      <w:r>
        <w:rPr>
          <w:b/>
          <w:color w:val="2E6F40"/>
          <w:sz w:val="28"/>
        </w:rPr>
        <w:lastRenderedPageBreak/>
        <w:t xml:space="preserve">⑨ </w:t>
      </w:r>
      <w:proofErr w:type="spellStart"/>
      <w:r>
        <w:rPr>
          <w:b/>
          <w:color w:val="2E6F40"/>
          <w:sz w:val="28"/>
        </w:rPr>
        <w:t>퍼스트가든</w:t>
      </w:r>
      <w:proofErr w:type="spellEnd"/>
    </w:p>
    <w:p w14:paraId="09B09E4E" w14:textId="77777777" w:rsidR="00B10859" w:rsidRDefault="00000000">
      <w:pPr>
        <w:spacing w:after="160"/>
        <w:ind w:left="288"/>
        <w:rPr>
          <w:lang w:eastAsia="ko-KR"/>
        </w:rPr>
      </w:pPr>
      <w:r>
        <w:rPr>
          <w:b/>
          <w:color w:val="D97706"/>
          <w:sz w:val="22"/>
          <w:lang w:eastAsia="ko-KR"/>
        </w:rPr>
        <w:t>📌 "</w:t>
      </w:r>
      <w:r>
        <w:rPr>
          <w:b/>
          <w:color w:val="D97706"/>
          <w:sz w:val="22"/>
          <w:lang w:eastAsia="ko-KR"/>
        </w:rPr>
        <w:t>동물체험부터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야경까지</w:t>
      </w:r>
      <w:r>
        <w:rPr>
          <w:b/>
          <w:color w:val="D97706"/>
          <w:sz w:val="22"/>
          <w:lang w:eastAsia="ko-KR"/>
        </w:rPr>
        <w:t xml:space="preserve">, </w:t>
      </w:r>
      <w:r>
        <w:rPr>
          <w:b/>
          <w:color w:val="D97706"/>
          <w:sz w:val="22"/>
          <w:lang w:eastAsia="ko-KR"/>
        </w:rPr>
        <w:t>부모와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아이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모두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만족하는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파주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대표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가족</w:t>
      </w:r>
      <w:r>
        <w:rPr>
          <w:b/>
          <w:color w:val="D97706"/>
          <w:sz w:val="22"/>
          <w:lang w:eastAsia="ko-KR"/>
        </w:rPr>
        <w:t xml:space="preserve"> </w:t>
      </w:r>
      <w:r>
        <w:rPr>
          <w:b/>
          <w:color w:val="D97706"/>
          <w:sz w:val="22"/>
          <w:lang w:eastAsia="ko-KR"/>
        </w:rPr>
        <w:t>여행지</w:t>
      </w:r>
      <w:r>
        <w:rPr>
          <w:b/>
          <w:color w:val="D97706"/>
          <w:sz w:val="22"/>
          <w:lang w:eastAsia="ko-KR"/>
        </w:rPr>
        <w:t>."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FEFEF"/>
        </w:tblBorders>
        <w:tblLook w:val="04A0" w:firstRow="1" w:lastRow="0" w:firstColumn="1" w:lastColumn="0" w:noHBand="0" w:noVBand="1"/>
      </w:tblPr>
      <w:tblGrid>
        <w:gridCol w:w="2050"/>
        <w:gridCol w:w="6590"/>
      </w:tblGrid>
      <w:tr w:rsidR="00B10859" w14:paraId="32E0686D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D3ED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📍 </w:t>
            </w:r>
            <w:proofErr w:type="spellStart"/>
            <w:r>
              <w:rPr>
                <w:b/>
                <w:sz w:val="20"/>
              </w:rPr>
              <w:t>주소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10C6" w14:textId="77777777" w:rsidR="00B10859" w:rsidRDefault="00000000">
            <w:pPr>
              <w:spacing w:after="0"/>
            </w:pPr>
            <w:r>
              <w:rPr>
                <w:sz w:val="20"/>
              </w:rPr>
              <w:t>경기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파주시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탑삭골길</w:t>
            </w:r>
            <w:r>
              <w:rPr>
                <w:sz w:val="20"/>
              </w:rPr>
              <w:t xml:space="preserve"> 260</w:t>
            </w:r>
          </w:p>
        </w:tc>
      </w:tr>
      <w:tr w:rsidR="00B10859" w14:paraId="3A29D2F0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F809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👶 </w:t>
            </w:r>
            <w:r>
              <w:rPr>
                <w:b/>
                <w:sz w:val="20"/>
              </w:rPr>
              <w:t>추천연령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5454" w14:textId="77777777" w:rsidR="00B10859" w:rsidRDefault="00000000">
            <w:pPr>
              <w:spacing w:after="0"/>
            </w:pPr>
            <w:r>
              <w:rPr>
                <w:sz w:val="20"/>
              </w:rPr>
              <w:t>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연령</w:t>
            </w:r>
          </w:p>
        </w:tc>
      </w:tr>
      <w:tr w:rsidR="00B10859" w14:paraId="2DAB2B29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1269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⏰ </w:t>
            </w:r>
            <w:r>
              <w:rPr>
                <w:b/>
                <w:sz w:val="20"/>
              </w:rPr>
              <w:t>운영시간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278C" w14:textId="77777777" w:rsidR="00B10859" w:rsidRDefault="00000000">
            <w:pPr>
              <w:spacing w:after="0"/>
            </w:pPr>
            <w:r>
              <w:rPr>
                <w:sz w:val="20"/>
              </w:rPr>
              <w:t>10:00~22:00</w:t>
            </w:r>
          </w:p>
        </w:tc>
      </w:tr>
      <w:tr w:rsidR="00B10859" w14:paraId="5DFD319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7CC5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❌ </w:t>
            </w:r>
            <w:r>
              <w:rPr>
                <w:b/>
                <w:sz w:val="20"/>
              </w:rPr>
              <w:t>휴무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3FE0" w14:textId="77777777" w:rsidR="00B10859" w:rsidRDefault="00000000">
            <w:pPr>
              <w:spacing w:after="0"/>
            </w:pPr>
            <w:r>
              <w:rPr>
                <w:sz w:val="20"/>
              </w:rPr>
              <w:t>연중무휴</w:t>
            </w:r>
          </w:p>
        </w:tc>
      </w:tr>
      <w:tr w:rsidR="00B10859" w14:paraId="30B00D38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570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⏳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이용시간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8ED4" w14:textId="77777777" w:rsidR="00B10859" w:rsidRDefault="00000000">
            <w:pPr>
              <w:spacing w:after="0"/>
            </w:pPr>
            <w:r>
              <w:rPr>
                <w:sz w:val="20"/>
              </w:rPr>
              <w:t>4~6</w:t>
            </w:r>
            <w:r>
              <w:rPr>
                <w:sz w:val="20"/>
              </w:rPr>
              <w:t>시간</w:t>
            </w:r>
          </w:p>
        </w:tc>
      </w:tr>
      <w:tr w:rsidR="00B10859" w14:paraId="76B8A09C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EBA4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✨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추천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EBA9" w14:textId="77777777" w:rsidR="00B10859" w:rsidRDefault="00000000">
            <w:pPr>
              <w:spacing w:after="0"/>
            </w:pPr>
            <w:r>
              <w:rPr>
                <w:sz w:val="20"/>
              </w:rPr>
              <w:t>동물체험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꽃축제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t>야경</w:t>
            </w:r>
          </w:p>
        </w:tc>
      </w:tr>
      <w:tr w:rsidR="00B10859" w14:paraId="2A2959B0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885E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r>
              <w:rPr>
                <w:b/>
                <w:sz w:val="20"/>
              </w:rPr>
              <w:t>추천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이유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5630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넓은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정원과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먹이주기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놀이터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계절별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꽃축제까지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번에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즐길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있습니다</w:t>
            </w:r>
            <w:r>
              <w:rPr>
                <w:sz w:val="20"/>
                <w:lang w:eastAsia="ko-KR"/>
              </w:rPr>
              <w:t>.</w:t>
            </w:r>
            <w:r>
              <w:rPr>
                <w:sz w:val="20"/>
                <w:lang w:eastAsia="ko-KR"/>
              </w:rPr>
              <w:br/>
            </w:r>
            <w:r>
              <w:rPr>
                <w:sz w:val="20"/>
                <w:lang w:eastAsia="ko-KR"/>
              </w:rPr>
              <w:t>저녁에는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아름다운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조명축제가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열려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낮부터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밤까지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머물기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좋은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곳입니다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7608BE64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7E25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💡 </w:t>
            </w:r>
            <w:proofErr w:type="spellStart"/>
            <w:r>
              <w:rPr>
                <w:b/>
                <w:sz w:val="20"/>
              </w:rPr>
              <w:t>부모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꿀팁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16AD" w14:textId="77777777" w:rsidR="00B1085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✔️ </w:t>
            </w:r>
            <w:r>
              <w:rPr>
                <w:sz w:val="20"/>
                <w:lang w:eastAsia="ko-KR"/>
              </w:rPr>
              <w:t>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입장하면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낮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풍경과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야경을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즐길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있습니다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B10859" w14:paraId="460E01BF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F079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🍴 </w:t>
            </w:r>
            <w:proofErr w:type="spellStart"/>
            <w:r>
              <w:rPr>
                <w:b/>
                <w:sz w:val="20"/>
              </w:rPr>
              <w:t>근처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식당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2C64" w14:textId="1D5CBFE1" w:rsidR="00B10859" w:rsidRPr="007A7CA6" w:rsidRDefault="007A7CA6">
            <w:pPr>
              <w:spacing w:after="0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lang w:eastAsia="ko-KR"/>
              </w:rPr>
              <w:t>힙포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, </w:t>
            </w:r>
            <w:proofErr w:type="spellStart"/>
            <w:r>
              <w:rPr>
                <w:rFonts w:eastAsia="맑은 고딕" w:hint="eastAsia"/>
                <w:lang w:eastAsia="ko-KR"/>
              </w:rPr>
              <w:t>설문동본갈비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직영점</w:t>
            </w:r>
          </w:p>
        </w:tc>
      </w:tr>
      <w:tr w:rsidR="00B10859" w14:paraId="48ECB2FA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DB53" w14:textId="77777777" w:rsidR="00B10859" w:rsidRDefault="00000000">
            <w:pPr>
              <w:spacing w:after="0"/>
            </w:pPr>
            <w:r>
              <w:rPr>
                <w:b/>
                <w:sz w:val="20"/>
              </w:rPr>
              <w:t xml:space="preserve">☕ </w:t>
            </w:r>
            <w:r>
              <w:rPr>
                <w:b/>
                <w:sz w:val="20"/>
              </w:rPr>
              <w:t>근처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카페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B7F3" w14:textId="080A4226" w:rsidR="00B10859" w:rsidRPr="007A7CA6" w:rsidRDefault="007A7CA6">
            <w:pPr>
              <w:spacing w:after="0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rFonts w:eastAsia="맑은 고딕" w:hint="eastAsia"/>
                <w:sz w:val="20"/>
                <w:lang w:eastAsia="ko-KR"/>
              </w:rPr>
              <w:t>뮌스터담</w:t>
            </w:r>
            <w:proofErr w:type="spellEnd"/>
          </w:p>
        </w:tc>
      </w:tr>
    </w:tbl>
    <w:p w14:paraId="3B9B0886" w14:textId="77777777" w:rsidR="00B10859" w:rsidRDefault="00B10859">
      <w:pPr>
        <w:spacing w:after="240"/>
        <w:rPr>
          <w:rFonts w:eastAsia="맑은 고딕"/>
          <w:lang w:eastAsia="ko-KR"/>
        </w:rPr>
      </w:pPr>
    </w:p>
    <w:p w14:paraId="368A4B6B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1F14D591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4A2832F0" w14:textId="77777777" w:rsidR="0083316F" w:rsidRPr="007A7CA6" w:rsidRDefault="0083316F">
      <w:pPr>
        <w:spacing w:after="240"/>
        <w:rPr>
          <w:rFonts w:eastAsia="맑은 고딕"/>
          <w:b/>
          <w:bCs/>
          <w:color w:val="EE0000"/>
          <w:lang w:eastAsia="ko-KR"/>
        </w:rPr>
      </w:pPr>
    </w:p>
    <w:p w14:paraId="705D00CC" w14:textId="00647C4D" w:rsidR="0083316F" w:rsidRPr="007A7CA6" w:rsidRDefault="0083316F" w:rsidP="0083316F">
      <w:pPr>
        <w:spacing w:after="240"/>
        <w:jc w:val="center"/>
        <w:rPr>
          <w:rFonts w:eastAsia="맑은 고딕"/>
          <w:b/>
          <w:bCs/>
          <w:color w:val="EE0000"/>
          <w:sz w:val="32"/>
          <w:szCs w:val="36"/>
          <w:lang w:eastAsia="ko-KR"/>
        </w:rPr>
      </w:pPr>
      <w:r w:rsidRPr="007A7CA6">
        <w:rPr>
          <w:rFonts w:eastAsia="맑은 고딕"/>
          <w:b/>
          <w:bCs/>
          <w:color w:val="EE0000"/>
          <w:sz w:val="32"/>
          <w:szCs w:val="36"/>
          <w:highlight w:val="yellow"/>
          <w:lang w:eastAsia="ko-KR"/>
        </w:rPr>
        <w:t>운영시간과 휴무일은 계절·행사에 따라 변경될 수 있으니 방문 전 공식 홈페이지를 꼭 확인해 보세요!</w:t>
      </w:r>
    </w:p>
    <w:p w14:paraId="51C0C534" w14:textId="77777777" w:rsidR="0083316F" w:rsidRDefault="0083316F">
      <w:pPr>
        <w:spacing w:after="240"/>
        <w:rPr>
          <w:rFonts w:eastAsia="맑은 고딕"/>
          <w:lang w:eastAsia="ko-KR"/>
        </w:rPr>
      </w:pPr>
    </w:p>
    <w:p w14:paraId="073BEBD0" w14:textId="3A358DC2" w:rsidR="0083316F" w:rsidRDefault="0083316F" w:rsidP="0083316F">
      <w:pPr>
        <w:spacing w:after="240"/>
        <w:rPr>
          <w:rFonts w:eastAsia="맑은 고딕"/>
          <w:lang w:eastAsia="ko-KR"/>
        </w:rPr>
      </w:pPr>
      <w:proofErr w:type="spellStart"/>
      <w:r>
        <w:rPr>
          <w:rFonts w:eastAsia="맑은 고딕" w:hint="eastAsia"/>
          <w:lang w:eastAsia="ko-KR"/>
        </w:rPr>
        <w:lastRenderedPageBreak/>
        <w:t>그외추천지</w:t>
      </w:r>
      <w:proofErr w:type="spellEnd"/>
    </w:p>
    <w:p w14:paraId="5B42C1DB" w14:textId="0BA2FFCC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>※</w:t>
      </w:r>
      <w:proofErr w:type="spellStart"/>
      <w:r w:rsidRPr="0083316F">
        <w:rPr>
          <w:rFonts w:eastAsia="맑은 고딕"/>
          <w:lang w:eastAsia="ko-KR"/>
        </w:rPr>
        <w:t>물맑음수목원</w:t>
      </w:r>
      <w:proofErr w:type="spellEnd"/>
    </w:p>
    <w:p w14:paraId="2B13E027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 xml:space="preserve">  - 경기 남양주시 </w:t>
      </w:r>
      <w:proofErr w:type="spellStart"/>
      <w:r w:rsidRPr="0083316F">
        <w:rPr>
          <w:rFonts w:eastAsia="맑은 고딕"/>
          <w:lang w:eastAsia="ko-KR"/>
        </w:rPr>
        <w:t>수동면</w:t>
      </w:r>
      <w:proofErr w:type="spellEnd"/>
      <w:r w:rsidRPr="0083316F">
        <w:rPr>
          <w:rFonts w:eastAsia="맑은 고딕"/>
          <w:lang w:eastAsia="ko-KR"/>
        </w:rPr>
        <w:t xml:space="preserve"> </w:t>
      </w:r>
      <w:proofErr w:type="spellStart"/>
      <w:r w:rsidRPr="0083316F">
        <w:rPr>
          <w:rFonts w:eastAsia="맑은 고딕"/>
          <w:lang w:eastAsia="ko-KR"/>
        </w:rPr>
        <w:t>지둔로</w:t>
      </w:r>
      <w:proofErr w:type="spellEnd"/>
      <w:r w:rsidRPr="0083316F">
        <w:rPr>
          <w:rFonts w:eastAsia="맑은 고딕"/>
          <w:lang w:eastAsia="ko-KR"/>
        </w:rPr>
        <w:t>307번길 47-4</w:t>
      </w:r>
    </w:p>
    <w:p w14:paraId="529B524D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>※</w:t>
      </w:r>
      <w:proofErr w:type="spellStart"/>
      <w:r w:rsidRPr="0083316F">
        <w:rPr>
          <w:rFonts w:eastAsia="맑은 고딕"/>
          <w:lang w:eastAsia="ko-KR"/>
        </w:rPr>
        <w:t>굼벵이브라더스</w:t>
      </w:r>
      <w:proofErr w:type="spellEnd"/>
    </w:p>
    <w:p w14:paraId="2BB125DF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 xml:space="preserve">  - 인천 남동구 논고개로 370 </w:t>
      </w:r>
      <w:proofErr w:type="spellStart"/>
      <w:r w:rsidRPr="0083316F">
        <w:rPr>
          <w:rFonts w:eastAsia="맑은 고딕"/>
          <w:lang w:eastAsia="ko-KR"/>
        </w:rPr>
        <w:t>굼벵이브라더스</w:t>
      </w:r>
      <w:proofErr w:type="spellEnd"/>
    </w:p>
    <w:p w14:paraId="07CC3CC8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>※모씨카페&amp;</w:t>
      </w:r>
      <w:proofErr w:type="spellStart"/>
      <w:r w:rsidRPr="0083316F">
        <w:rPr>
          <w:rFonts w:eastAsia="맑은 고딕"/>
          <w:lang w:eastAsia="ko-KR"/>
        </w:rPr>
        <w:t>양주관아지</w:t>
      </w:r>
      <w:proofErr w:type="spellEnd"/>
      <w:r w:rsidRPr="0083316F">
        <w:rPr>
          <w:rFonts w:eastAsia="맑은 고딕"/>
          <w:lang w:eastAsia="ko-KR"/>
        </w:rPr>
        <w:t>&amp;양주별산대놀이마당</w:t>
      </w:r>
    </w:p>
    <w:p w14:paraId="41446B2B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 xml:space="preserve">  - 경기 양주시 </w:t>
      </w:r>
      <w:proofErr w:type="spellStart"/>
      <w:r w:rsidRPr="0083316F">
        <w:rPr>
          <w:rFonts w:eastAsia="맑은 고딕"/>
          <w:lang w:eastAsia="ko-KR"/>
        </w:rPr>
        <w:t>부흥로</w:t>
      </w:r>
      <w:proofErr w:type="spellEnd"/>
      <w:r w:rsidRPr="0083316F">
        <w:rPr>
          <w:rFonts w:eastAsia="맑은 고딕"/>
          <w:lang w:eastAsia="ko-KR"/>
        </w:rPr>
        <w:t>1399번길 47 양주별산대놀이마당</w:t>
      </w:r>
    </w:p>
    <w:p w14:paraId="78D03865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>※연천 재인폭포</w:t>
      </w:r>
    </w:p>
    <w:p w14:paraId="67106A7B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 xml:space="preserve">  - 경기 연천군 </w:t>
      </w:r>
      <w:proofErr w:type="spellStart"/>
      <w:r w:rsidRPr="0083316F">
        <w:rPr>
          <w:rFonts w:eastAsia="맑은 고딕"/>
          <w:lang w:eastAsia="ko-KR"/>
        </w:rPr>
        <w:t>연천읍</w:t>
      </w:r>
      <w:proofErr w:type="spellEnd"/>
      <w:r w:rsidRPr="0083316F">
        <w:rPr>
          <w:rFonts w:eastAsia="맑은 고딕"/>
          <w:lang w:eastAsia="ko-KR"/>
        </w:rPr>
        <w:t xml:space="preserve"> </w:t>
      </w:r>
      <w:proofErr w:type="spellStart"/>
      <w:r w:rsidRPr="0083316F">
        <w:rPr>
          <w:rFonts w:eastAsia="맑은 고딕"/>
          <w:lang w:eastAsia="ko-KR"/>
        </w:rPr>
        <w:t>고문리</w:t>
      </w:r>
      <w:proofErr w:type="spellEnd"/>
      <w:r w:rsidRPr="0083316F">
        <w:rPr>
          <w:rFonts w:eastAsia="맑은 고딕"/>
          <w:lang w:eastAsia="ko-KR"/>
        </w:rPr>
        <w:t xml:space="preserve"> 산21</w:t>
      </w:r>
    </w:p>
    <w:p w14:paraId="401E859F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 xml:space="preserve">※군포 </w:t>
      </w:r>
      <w:proofErr w:type="spellStart"/>
      <w:r w:rsidRPr="0083316F">
        <w:rPr>
          <w:rFonts w:eastAsia="맑은 고딕"/>
          <w:lang w:eastAsia="ko-KR"/>
        </w:rPr>
        <w:t>초막골</w:t>
      </w:r>
      <w:proofErr w:type="spellEnd"/>
      <w:r w:rsidRPr="0083316F">
        <w:rPr>
          <w:rFonts w:eastAsia="맑은 고딕"/>
          <w:lang w:eastAsia="ko-KR"/>
        </w:rPr>
        <w:t xml:space="preserve"> 생태공원</w:t>
      </w:r>
    </w:p>
    <w:p w14:paraId="6DF8EDD0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 xml:space="preserve"> - 경기 군포시 </w:t>
      </w:r>
      <w:proofErr w:type="spellStart"/>
      <w:r w:rsidRPr="0083316F">
        <w:rPr>
          <w:rFonts w:eastAsia="맑은 고딕"/>
          <w:lang w:eastAsia="ko-KR"/>
        </w:rPr>
        <w:t>산본동</w:t>
      </w:r>
      <w:proofErr w:type="spellEnd"/>
      <w:r w:rsidRPr="0083316F">
        <w:rPr>
          <w:rFonts w:eastAsia="맑은 고딕"/>
          <w:lang w:eastAsia="ko-KR"/>
        </w:rPr>
        <w:t xml:space="preserve"> 917-3</w:t>
      </w:r>
    </w:p>
    <w:p w14:paraId="7B957E6D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>※</w:t>
      </w:r>
      <w:proofErr w:type="spellStart"/>
      <w:r w:rsidRPr="0083316F">
        <w:rPr>
          <w:rFonts w:eastAsia="맑은 고딕"/>
          <w:lang w:eastAsia="ko-KR"/>
        </w:rPr>
        <w:t>양주시립회암사지박물관</w:t>
      </w:r>
      <w:proofErr w:type="spellEnd"/>
    </w:p>
    <w:p w14:paraId="312016EF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 xml:space="preserve"> - 경기 양주시 </w:t>
      </w:r>
      <w:proofErr w:type="spellStart"/>
      <w:r w:rsidRPr="0083316F">
        <w:rPr>
          <w:rFonts w:eastAsia="맑은 고딕"/>
          <w:lang w:eastAsia="ko-KR"/>
        </w:rPr>
        <w:t>회암사길</w:t>
      </w:r>
      <w:proofErr w:type="spellEnd"/>
      <w:r w:rsidRPr="0083316F">
        <w:rPr>
          <w:rFonts w:eastAsia="맑은 고딕"/>
          <w:lang w:eastAsia="ko-KR"/>
        </w:rPr>
        <w:t xml:space="preserve"> 11</w:t>
      </w:r>
    </w:p>
    <w:p w14:paraId="5F182F1B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>※</w:t>
      </w:r>
      <w:proofErr w:type="spellStart"/>
      <w:r w:rsidRPr="0083316F">
        <w:rPr>
          <w:rFonts w:eastAsia="맑은 고딕"/>
          <w:lang w:eastAsia="ko-KR"/>
        </w:rPr>
        <w:t>다산킹찜질방</w:t>
      </w:r>
      <w:proofErr w:type="spellEnd"/>
    </w:p>
    <w:p w14:paraId="3DD3F7C0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 xml:space="preserve"> - </w:t>
      </w:r>
      <w:proofErr w:type="spellStart"/>
      <w:r w:rsidRPr="0083316F">
        <w:rPr>
          <w:rFonts w:eastAsia="맑은 고딕"/>
          <w:lang w:eastAsia="ko-KR"/>
        </w:rPr>
        <w:t>다산중앙로</w:t>
      </w:r>
      <w:proofErr w:type="spellEnd"/>
      <w:r w:rsidRPr="0083316F">
        <w:rPr>
          <w:rFonts w:eastAsia="맑은 고딕"/>
          <w:lang w:eastAsia="ko-KR"/>
        </w:rPr>
        <w:t xml:space="preserve">123번길 22-80 </w:t>
      </w:r>
      <w:proofErr w:type="spellStart"/>
      <w:r w:rsidRPr="0083316F">
        <w:rPr>
          <w:rFonts w:eastAsia="맑은 고딕"/>
          <w:lang w:eastAsia="ko-KR"/>
        </w:rPr>
        <w:t>신해메디컬타워</w:t>
      </w:r>
      <w:proofErr w:type="spellEnd"/>
      <w:r w:rsidRPr="0083316F">
        <w:rPr>
          <w:rFonts w:eastAsia="맑은 고딕"/>
          <w:lang w:eastAsia="ko-KR"/>
        </w:rPr>
        <w:t xml:space="preserve"> 8층</w:t>
      </w:r>
    </w:p>
    <w:p w14:paraId="76625E85" w14:textId="77777777" w:rsidR="0083316F" w:rsidRPr="0083316F" w:rsidRDefault="0083316F" w:rsidP="0083316F">
      <w:pPr>
        <w:spacing w:after="240"/>
        <w:rPr>
          <w:rFonts w:eastAsia="맑은 고딕"/>
          <w:lang w:eastAsia="ko-KR"/>
        </w:rPr>
      </w:pPr>
      <w:r w:rsidRPr="0083316F">
        <w:rPr>
          <w:rFonts w:eastAsia="맑은 고딕"/>
          <w:lang w:eastAsia="ko-KR"/>
        </w:rPr>
        <w:t xml:space="preserve">※강화도 </w:t>
      </w:r>
      <w:proofErr w:type="spellStart"/>
      <w:r w:rsidRPr="0083316F">
        <w:rPr>
          <w:rFonts w:eastAsia="맑은 고딕"/>
          <w:lang w:eastAsia="ko-KR"/>
        </w:rPr>
        <w:t>소창</w:t>
      </w:r>
      <w:proofErr w:type="spellEnd"/>
      <w:r w:rsidRPr="0083316F">
        <w:rPr>
          <w:rFonts w:eastAsia="맑은 고딕"/>
          <w:lang w:eastAsia="ko-KR"/>
        </w:rPr>
        <w:t xml:space="preserve"> 체험관</w:t>
      </w:r>
    </w:p>
    <w:p w14:paraId="37A4B3E9" w14:textId="36D10469" w:rsidR="0083316F" w:rsidRPr="0083316F" w:rsidRDefault="0083316F" w:rsidP="0083316F">
      <w:pPr>
        <w:spacing w:after="240"/>
        <w:rPr>
          <w:rFonts w:eastAsia="맑은 고딕" w:hint="eastAsia"/>
          <w:lang w:eastAsia="ko-KR"/>
        </w:rPr>
      </w:pPr>
      <w:r w:rsidRPr="0083316F">
        <w:rPr>
          <w:rFonts w:eastAsia="맑은 고딕"/>
          <w:lang w:eastAsia="ko-KR"/>
        </w:rPr>
        <w:t xml:space="preserve">  - 인천 강화군 </w:t>
      </w:r>
      <w:proofErr w:type="spellStart"/>
      <w:r w:rsidRPr="0083316F">
        <w:rPr>
          <w:rFonts w:eastAsia="맑은 고딕"/>
          <w:lang w:eastAsia="ko-KR"/>
        </w:rPr>
        <w:t>강화읍</w:t>
      </w:r>
      <w:proofErr w:type="spellEnd"/>
      <w:r w:rsidRPr="0083316F">
        <w:rPr>
          <w:rFonts w:eastAsia="맑은 고딕"/>
          <w:lang w:eastAsia="ko-KR"/>
        </w:rPr>
        <w:t xml:space="preserve"> 남문안길20번길 8</w:t>
      </w:r>
    </w:p>
    <w:sectPr w:rsidR="0083316F" w:rsidRPr="008331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822700">
    <w:abstractNumId w:val="8"/>
  </w:num>
  <w:num w:numId="2" w16cid:durableId="1519583712">
    <w:abstractNumId w:val="6"/>
  </w:num>
  <w:num w:numId="3" w16cid:durableId="857281629">
    <w:abstractNumId w:val="5"/>
  </w:num>
  <w:num w:numId="4" w16cid:durableId="309940606">
    <w:abstractNumId w:val="4"/>
  </w:num>
  <w:num w:numId="5" w16cid:durableId="788937444">
    <w:abstractNumId w:val="7"/>
  </w:num>
  <w:num w:numId="6" w16cid:durableId="261765857">
    <w:abstractNumId w:val="3"/>
  </w:num>
  <w:num w:numId="7" w16cid:durableId="291325300">
    <w:abstractNumId w:val="2"/>
  </w:num>
  <w:num w:numId="8" w16cid:durableId="2015917812">
    <w:abstractNumId w:val="1"/>
  </w:num>
  <w:num w:numId="9" w16cid:durableId="105974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709"/>
    <w:rsid w:val="0029639D"/>
    <w:rsid w:val="00326F90"/>
    <w:rsid w:val="003D1C84"/>
    <w:rsid w:val="007A7CA6"/>
    <w:rsid w:val="0083316F"/>
    <w:rsid w:val="0085177B"/>
    <w:rsid w:val="00AA1D8D"/>
    <w:rsid w:val="00B108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094EF"/>
  <w14:defaultImageDpi w14:val="300"/>
  <w15:docId w15:val="{99CF466A-CD5E-4ABD-880E-54DAA0DD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2bdc0e-5398-45bc-aa28-8d468ea7222c}" enabled="1" method="Privileged" siteId="{b9f2ea37-332a-432b-b744-ecfc9763ab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Characters>3234</Characters>
  <Pages>1</Pages>
  <DocSecurity>0</DocSecurity>
  <Words>567</Words>
  <TotalTime>0</TotalTime>
  <Application>Microsoft Office Word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modified xsi:type="dcterms:W3CDTF">2026-07-20T01:24:00Z</dcterms:modified>
  <dc:description>generated by python-docx</dc:description>
  <cp:keywords/>
  <dc:subject/>
  <dc:title/>
  <cp:lastModifiedBy>이영배(Lee, Young-Bae) / 송도자이풍경채그라노블5단지(인천)(yblee1@gsenc.com)</cp:lastModifiedBy>
  <dcterms:created xsi:type="dcterms:W3CDTF">2026-07-20T01:23:00Z</dcterms:created>
  <cp:revision>4</cp:revision>
</cp:coreProperties>
</file>